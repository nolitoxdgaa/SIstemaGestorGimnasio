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E5F8B0" w14:textId="77777777" w:rsidR="002B4997" w:rsidRPr="00FD2E2C" w:rsidRDefault="00000000">
      <w:pPr>
        <w:jc w:val="center"/>
        <w:rPr>
          <w:rFonts w:ascii="Times New Roman" w:hAnsi="Times New Roman" w:cs="Times New Roman"/>
        </w:rPr>
      </w:pPr>
      <w:r w:rsidRPr="00FD2E2C">
        <w:rPr>
          <w:rFonts w:ascii="Times New Roman" w:hAnsi="Times New Roman" w:cs="Times New Roman"/>
          <w:b/>
          <w:sz w:val="56"/>
        </w:rPr>
        <w:t>OLYMPUS CORE</w:t>
      </w:r>
    </w:p>
    <w:p w14:paraId="618232FB" w14:textId="77777777" w:rsidR="002B4997" w:rsidRPr="00FD2E2C" w:rsidRDefault="00000000">
      <w:pPr>
        <w:jc w:val="center"/>
        <w:rPr>
          <w:rFonts w:ascii="Times New Roman" w:hAnsi="Times New Roman" w:cs="Times New Roman"/>
        </w:rPr>
      </w:pPr>
      <w:r w:rsidRPr="00FD2E2C">
        <w:rPr>
          <w:rFonts w:ascii="Times New Roman" w:hAnsi="Times New Roman" w:cs="Times New Roman"/>
          <w:sz w:val="32"/>
        </w:rPr>
        <w:t>Sistema Gestor de Gimnasio</w:t>
      </w:r>
    </w:p>
    <w:p w14:paraId="5AEAA61E" w14:textId="77777777" w:rsidR="002B4997" w:rsidRPr="00FD2E2C" w:rsidRDefault="002B4997">
      <w:pPr>
        <w:rPr>
          <w:rFonts w:ascii="Times New Roman" w:hAnsi="Times New Roman" w:cs="Times New Roman"/>
        </w:rPr>
      </w:pPr>
    </w:p>
    <w:p w14:paraId="76F3AC0E" w14:textId="77777777" w:rsidR="002B4997" w:rsidRPr="00FD2E2C" w:rsidRDefault="00000000">
      <w:pPr>
        <w:jc w:val="center"/>
        <w:rPr>
          <w:rFonts w:ascii="Times New Roman" w:hAnsi="Times New Roman" w:cs="Times New Roman"/>
        </w:rPr>
      </w:pPr>
      <w:r w:rsidRPr="00FD2E2C">
        <w:rPr>
          <w:rFonts w:ascii="Times New Roman" w:hAnsi="Times New Roman" w:cs="Times New Roman"/>
          <w:b/>
          <w:sz w:val="40"/>
        </w:rPr>
        <w:t>ESPECIFICACION DE REQUISITOS DE CALIDAD</w:t>
      </w:r>
    </w:p>
    <w:p w14:paraId="7D1C8925" w14:textId="77777777" w:rsidR="002B4997" w:rsidRPr="00FD2E2C" w:rsidRDefault="002B4997">
      <w:pPr>
        <w:rPr>
          <w:rFonts w:ascii="Times New Roman" w:hAnsi="Times New Roman" w:cs="Times New Roman"/>
        </w:rPr>
      </w:pPr>
    </w:p>
    <w:p w14:paraId="4AC65E94" w14:textId="77777777" w:rsidR="002B4997" w:rsidRPr="00FD2E2C" w:rsidRDefault="00000000">
      <w:pPr>
        <w:jc w:val="center"/>
        <w:rPr>
          <w:rFonts w:ascii="Times New Roman" w:hAnsi="Times New Roman" w:cs="Times New Roman"/>
        </w:rPr>
      </w:pPr>
      <w:r w:rsidRPr="00FD2E2C">
        <w:rPr>
          <w:rFonts w:ascii="Times New Roman" w:hAnsi="Times New Roman" w:cs="Times New Roman"/>
          <w:sz w:val="24"/>
        </w:rPr>
        <w:t>Entregable: Iteracion 3 — Requisitos de Calidad</w:t>
      </w:r>
    </w:p>
    <w:p w14:paraId="372743A2" w14:textId="77777777" w:rsidR="002B4997" w:rsidRPr="00FD2E2C" w:rsidRDefault="00000000">
      <w:pPr>
        <w:jc w:val="center"/>
        <w:rPr>
          <w:rFonts w:ascii="Times New Roman" w:hAnsi="Times New Roman" w:cs="Times New Roman"/>
        </w:rPr>
      </w:pPr>
      <w:r w:rsidRPr="00FD2E2C">
        <w:rPr>
          <w:rFonts w:ascii="Times New Roman" w:hAnsi="Times New Roman" w:cs="Times New Roman"/>
          <w:sz w:val="24"/>
        </w:rPr>
        <w:t>Grupo: 5</w:t>
      </w:r>
    </w:p>
    <w:p w14:paraId="785A7EF5" w14:textId="77777777" w:rsidR="002B4997" w:rsidRPr="00FD2E2C" w:rsidRDefault="00000000">
      <w:pPr>
        <w:jc w:val="center"/>
        <w:rPr>
          <w:rFonts w:ascii="Times New Roman" w:hAnsi="Times New Roman" w:cs="Times New Roman"/>
        </w:rPr>
      </w:pPr>
      <w:r w:rsidRPr="00FD2E2C">
        <w:rPr>
          <w:rFonts w:ascii="Times New Roman" w:hAnsi="Times New Roman" w:cs="Times New Roman"/>
          <w:sz w:val="24"/>
        </w:rPr>
        <w:t>Julio 2026</w:t>
      </w:r>
    </w:p>
    <w:p w14:paraId="42C5666E" w14:textId="77777777" w:rsidR="002B4997" w:rsidRPr="00FD2E2C" w:rsidRDefault="00000000">
      <w:pPr>
        <w:rPr>
          <w:rFonts w:ascii="Times New Roman" w:hAnsi="Times New Roman" w:cs="Times New Roman"/>
        </w:rPr>
      </w:pPr>
      <w:r w:rsidRPr="00FD2E2C">
        <w:rPr>
          <w:rFonts w:ascii="Times New Roman" w:hAnsi="Times New Roman" w:cs="Times New Roman"/>
        </w:rPr>
        <w:br w:type="page"/>
      </w:r>
    </w:p>
    <w:p w14:paraId="29F75351" w14:textId="77777777" w:rsidR="002B4997" w:rsidRPr="00FD2E2C" w:rsidRDefault="00000000">
      <w:pPr>
        <w:pStyle w:val="Ttulo1"/>
        <w:rPr>
          <w:rFonts w:ascii="Times New Roman" w:hAnsi="Times New Roman" w:cs="Times New Roman"/>
          <w:color w:val="auto"/>
        </w:rPr>
      </w:pPr>
      <w:r w:rsidRPr="00FD2E2C">
        <w:rPr>
          <w:rFonts w:ascii="Times New Roman" w:hAnsi="Times New Roman" w:cs="Times New Roman"/>
          <w:color w:val="auto"/>
        </w:rPr>
        <w:lastRenderedPageBreak/>
        <w:t>1. Introduccion</w:t>
      </w:r>
    </w:p>
    <w:p w14:paraId="10441D99" w14:textId="77777777" w:rsidR="002B4997" w:rsidRPr="00FD2E2C" w:rsidRDefault="00000000">
      <w:pPr>
        <w:rPr>
          <w:rFonts w:ascii="Times New Roman" w:hAnsi="Times New Roman" w:cs="Times New Roman"/>
        </w:rPr>
      </w:pPr>
      <w:r w:rsidRPr="00FD2E2C">
        <w:rPr>
          <w:rFonts w:ascii="Times New Roman" w:hAnsi="Times New Roman" w:cs="Times New Roman"/>
        </w:rPr>
        <w:t>El presente documento especifica los Requisitos de Calidad del sistema OLYMPUS CORE siguiendo el estandar ISO/IEC 25010:2011 (Systems and software Quality Requirements and Evaluation — SQuaRE). Se identifican 13 Requisitos de Calidad (RQ-CAL) derivados directamente de los 13 Requisitos No Funcionales del sistema y de los hallazgos de las cuatro tecnicas de elicitacion aplicadas.</w:t>
      </w:r>
      <w:r w:rsidRPr="00FD2E2C">
        <w:rPr>
          <w:rFonts w:ascii="Times New Roman" w:hAnsi="Times New Roman" w:cs="Times New Roman"/>
        </w:rPr>
        <w:br/>
      </w:r>
      <w:r w:rsidRPr="00FD2E2C">
        <w:rPr>
          <w:rFonts w:ascii="Times New Roman" w:hAnsi="Times New Roman" w:cs="Times New Roman"/>
        </w:rPr>
        <w:br/>
        <w:t>Cada requisito se especifica con su actor de origen, clasificacion ISO 25010, metrica de medicion, metodo de verificacion y criterio de aceptacion. El documento incluye matrices de trazabilidad hacia el proceso de elicitacion y hacia los Requisitos Funcionales asociados, ademas de diagramas UML de distintos tipos para ilustrar el comportamiento del sistema en cada dimension de calidad.</w:t>
      </w:r>
    </w:p>
    <w:p w14:paraId="203041E3" w14:textId="77777777" w:rsidR="002B4997" w:rsidRPr="00FD2E2C" w:rsidRDefault="00000000">
      <w:pPr>
        <w:pStyle w:val="Ttulo1"/>
        <w:rPr>
          <w:rFonts w:ascii="Times New Roman" w:hAnsi="Times New Roman" w:cs="Times New Roman"/>
          <w:color w:val="auto"/>
        </w:rPr>
      </w:pPr>
      <w:r w:rsidRPr="00FD2E2C">
        <w:rPr>
          <w:rFonts w:ascii="Times New Roman" w:hAnsi="Times New Roman" w:cs="Times New Roman"/>
          <w:color w:val="auto"/>
        </w:rPr>
        <w:t>2. Marco de Referencia: ISO/IEC 25010</w:t>
      </w:r>
    </w:p>
    <w:p w14:paraId="765C69FE" w14:textId="77777777" w:rsidR="002B4997" w:rsidRPr="00FD2E2C" w:rsidRDefault="00000000">
      <w:pPr>
        <w:rPr>
          <w:rFonts w:ascii="Times New Roman" w:hAnsi="Times New Roman" w:cs="Times New Roman"/>
        </w:rPr>
      </w:pPr>
      <w:r w:rsidRPr="00FD2E2C">
        <w:rPr>
          <w:rFonts w:ascii="Times New Roman" w:hAnsi="Times New Roman" w:cs="Times New Roman"/>
        </w:rPr>
        <w:t>Los requisitos de calidad del sistema se clasifican segun las caracteristicas y subcaracteristicas del modelo de calidad de producto ISO/IEC 25010:</w:t>
      </w:r>
    </w:p>
    <w:tbl>
      <w:tblPr>
        <w:tblStyle w:val="Tablaconcuadrcula"/>
        <w:tblW w:w="0" w:type="auto"/>
        <w:tblLook w:val="04A0" w:firstRow="1" w:lastRow="0" w:firstColumn="1" w:lastColumn="0" w:noHBand="0" w:noVBand="1"/>
      </w:tblPr>
      <w:tblGrid>
        <w:gridCol w:w="2880"/>
        <w:gridCol w:w="2880"/>
        <w:gridCol w:w="2880"/>
      </w:tblGrid>
      <w:tr w:rsidR="002B4997" w:rsidRPr="00FD2E2C" w14:paraId="4B556F08" w14:textId="77777777">
        <w:tc>
          <w:tcPr>
            <w:tcW w:w="2880" w:type="dxa"/>
            <w:shd w:val="clear" w:color="auto" w:fill="1E3A5F"/>
          </w:tcPr>
          <w:p w14:paraId="525B2EE2" w14:textId="77777777" w:rsidR="002B4997" w:rsidRPr="00FD2E2C" w:rsidRDefault="00000000">
            <w:pPr>
              <w:rPr>
                <w:rFonts w:ascii="Times New Roman" w:hAnsi="Times New Roman" w:cs="Times New Roman"/>
              </w:rPr>
            </w:pPr>
            <w:r w:rsidRPr="00FD2E2C">
              <w:rPr>
                <w:rFonts w:ascii="Times New Roman" w:hAnsi="Times New Roman" w:cs="Times New Roman"/>
                <w:b/>
              </w:rPr>
              <w:t>Caracteristica ISO 25010</w:t>
            </w:r>
          </w:p>
        </w:tc>
        <w:tc>
          <w:tcPr>
            <w:tcW w:w="2880" w:type="dxa"/>
            <w:shd w:val="clear" w:color="auto" w:fill="1E3A5F"/>
          </w:tcPr>
          <w:p w14:paraId="0F226673" w14:textId="77777777" w:rsidR="002B4997" w:rsidRPr="00FD2E2C" w:rsidRDefault="00000000">
            <w:pPr>
              <w:rPr>
                <w:rFonts w:ascii="Times New Roman" w:hAnsi="Times New Roman" w:cs="Times New Roman"/>
              </w:rPr>
            </w:pPr>
            <w:r w:rsidRPr="00FD2E2C">
              <w:rPr>
                <w:rFonts w:ascii="Times New Roman" w:hAnsi="Times New Roman" w:cs="Times New Roman"/>
                <w:b/>
              </w:rPr>
              <w:t>Subcaracteristica</w:t>
            </w:r>
          </w:p>
        </w:tc>
        <w:tc>
          <w:tcPr>
            <w:tcW w:w="2880" w:type="dxa"/>
            <w:shd w:val="clear" w:color="auto" w:fill="1E3A5F"/>
          </w:tcPr>
          <w:p w14:paraId="35C11528" w14:textId="77777777" w:rsidR="002B4997" w:rsidRPr="00FD2E2C" w:rsidRDefault="00000000">
            <w:pPr>
              <w:rPr>
                <w:rFonts w:ascii="Times New Roman" w:hAnsi="Times New Roman" w:cs="Times New Roman"/>
              </w:rPr>
            </w:pPr>
            <w:r w:rsidRPr="00FD2E2C">
              <w:rPr>
                <w:rFonts w:ascii="Times New Roman" w:hAnsi="Times New Roman" w:cs="Times New Roman"/>
                <w:b/>
              </w:rPr>
              <w:t>RQ-CAL Asociados</w:t>
            </w:r>
          </w:p>
        </w:tc>
      </w:tr>
      <w:tr w:rsidR="002B4997" w:rsidRPr="00FD2E2C" w14:paraId="359D8556" w14:textId="77777777">
        <w:tc>
          <w:tcPr>
            <w:tcW w:w="2880" w:type="dxa"/>
          </w:tcPr>
          <w:p w14:paraId="27915508" w14:textId="77777777" w:rsidR="002B4997" w:rsidRPr="00FD2E2C" w:rsidRDefault="00000000">
            <w:pPr>
              <w:rPr>
                <w:rFonts w:ascii="Times New Roman" w:hAnsi="Times New Roman" w:cs="Times New Roman"/>
              </w:rPr>
            </w:pPr>
            <w:r w:rsidRPr="00FD2E2C">
              <w:rPr>
                <w:rFonts w:ascii="Times New Roman" w:hAnsi="Times New Roman" w:cs="Times New Roman"/>
              </w:rPr>
              <w:t>Eficiencia de Desempeno</w:t>
            </w:r>
          </w:p>
        </w:tc>
        <w:tc>
          <w:tcPr>
            <w:tcW w:w="2880" w:type="dxa"/>
          </w:tcPr>
          <w:p w14:paraId="0D77E68E" w14:textId="77777777" w:rsidR="002B4997" w:rsidRPr="00FD2E2C" w:rsidRDefault="00000000">
            <w:pPr>
              <w:rPr>
                <w:rFonts w:ascii="Times New Roman" w:hAnsi="Times New Roman" w:cs="Times New Roman"/>
              </w:rPr>
            </w:pPr>
            <w:r w:rsidRPr="00FD2E2C">
              <w:rPr>
                <w:rFonts w:ascii="Times New Roman" w:hAnsi="Times New Roman" w:cs="Times New Roman"/>
              </w:rPr>
              <w:t>Comportamiento Temporal</w:t>
            </w:r>
            <w:r w:rsidRPr="00FD2E2C">
              <w:rPr>
                <w:rFonts w:ascii="Times New Roman" w:hAnsi="Times New Roman" w:cs="Times New Roman"/>
              </w:rPr>
              <w:br/>
              <w:t>Utilizacion de Recursos</w:t>
            </w:r>
            <w:r w:rsidRPr="00FD2E2C">
              <w:rPr>
                <w:rFonts w:ascii="Times New Roman" w:hAnsi="Times New Roman" w:cs="Times New Roman"/>
              </w:rPr>
              <w:br/>
              <w:t>Capacidad</w:t>
            </w:r>
          </w:p>
        </w:tc>
        <w:tc>
          <w:tcPr>
            <w:tcW w:w="2880" w:type="dxa"/>
          </w:tcPr>
          <w:p w14:paraId="4BD49679" w14:textId="77777777" w:rsidR="002B4997" w:rsidRPr="00FD2E2C" w:rsidRDefault="00000000">
            <w:pPr>
              <w:rPr>
                <w:rFonts w:ascii="Times New Roman" w:hAnsi="Times New Roman" w:cs="Times New Roman"/>
              </w:rPr>
            </w:pPr>
            <w:r w:rsidRPr="00FD2E2C">
              <w:rPr>
                <w:rFonts w:ascii="Times New Roman" w:hAnsi="Times New Roman" w:cs="Times New Roman"/>
              </w:rPr>
              <w:t>RQ-CAL-OLY-01, RQ-CAL-OLY-02, RQ-CAL-OLY-03, RQ-CAL-OLY-13</w:t>
            </w:r>
          </w:p>
        </w:tc>
      </w:tr>
      <w:tr w:rsidR="002B4997" w:rsidRPr="00FD2E2C" w14:paraId="7E2A40F0" w14:textId="77777777">
        <w:tc>
          <w:tcPr>
            <w:tcW w:w="2880" w:type="dxa"/>
          </w:tcPr>
          <w:p w14:paraId="771104DD" w14:textId="77777777" w:rsidR="002B4997" w:rsidRPr="00FD2E2C" w:rsidRDefault="00000000">
            <w:pPr>
              <w:rPr>
                <w:rFonts w:ascii="Times New Roman" w:hAnsi="Times New Roman" w:cs="Times New Roman"/>
              </w:rPr>
            </w:pPr>
            <w:r w:rsidRPr="00FD2E2C">
              <w:rPr>
                <w:rFonts w:ascii="Times New Roman" w:hAnsi="Times New Roman" w:cs="Times New Roman"/>
              </w:rPr>
              <w:t>Seguridad</w:t>
            </w:r>
          </w:p>
        </w:tc>
        <w:tc>
          <w:tcPr>
            <w:tcW w:w="2880" w:type="dxa"/>
          </w:tcPr>
          <w:p w14:paraId="62F47D35" w14:textId="77777777" w:rsidR="002B4997" w:rsidRPr="00FD2E2C" w:rsidRDefault="00000000">
            <w:pPr>
              <w:rPr>
                <w:rFonts w:ascii="Times New Roman" w:hAnsi="Times New Roman" w:cs="Times New Roman"/>
              </w:rPr>
            </w:pPr>
            <w:r w:rsidRPr="00FD2E2C">
              <w:rPr>
                <w:rFonts w:ascii="Times New Roman" w:hAnsi="Times New Roman" w:cs="Times New Roman"/>
              </w:rPr>
              <w:t>Confidencialidad</w:t>
            </w:r>
            <w:r w:rsidRPr="00FD2E2C">
              <w:rPr>
                <w:rFonts w:ascii="Times New Roman" w:hAnsi="Times New Roman" w:cs="Times New Roman"/>
              </w:rPr>
              <w:br/>
              <w:t>Integridad</w:t>
            </w:r>
            <w:r w:rsidRPr="00FD2E2C">
              <w:rPr>
                <w:rFonts w:ascii="Times New Roman" w:hAnsi="Times New Roman" w:cs="Times New Roman"/>
              </w:rPr>
              <w:br/>
              <w:t>Autenticidad</w:t>
            </w:r>
            <w:r w:rsidRPr="00FD2E2C">
              <w:rPr>
                <w:rFonts w:ascii="Times New Roman" w:hAnsi="Times New Roman" w:cs="Times New Roman"/>
              </w:rPr>
              <w:br/>
              <w:t>Resistencia a Ataques</w:t>
            </w:r>
          </w:p>
        </w:tc>
        <w:tc>
          <w:tcPr>
            <w:tcW w:w="2880" w:type="dxa"/>
          </w:tcPr>
          <w:p w14:paraId="58743BE2" w14:textId="77777777" w:rsidR="002B4997" w:rsidRPr="00FD2E2C" w:rsidRDefault="00000000">
            <w:pPr>
              <w:rPr>
                <w:rFonts w:ascii="Times New Roman" w:hAnsi="Times New Roman" w:cs="Times New Roman"/>
              </w:rPr>
            </w:pPr>
            <w:r w:rsidRPr="00FD2E2C">
              <w:rPr>
                <w:rFonts w:ascii="Times New Roman" w:hAnsi="Times New Roman" w:cs="Times New Roman"/>
              </w:rPr>
              <w:t>RQ-CAL-OLY-04, RQ-CAL-OLY-05, RQ-CAL-OLY-06, RQ-CAL-OLY-07</w:t>
            </w:r>
          </w:p>
        </w:tc>
      </w:tr>
      <w:tr w:rsidR="002B4997" w:rsidRPr="00FD2E2C" w14:paraId="6F536762" w14:textId="77777777">
        <w:tc>
          <w:tcPr>
            <w:tcW w:w="2880" w:type="dxa"/>
          </w:tcPr>
          <w:p w14:paraId="360A3059" w14:textId="77777777" w:rsidR="002B4997" w:rsidRPr="00FD2E2C" w:rsidRDefault="00000000">
            <w:pPr>
              <w:rPr>
                <w:rFonts w:ascii="Times New Roman" w:hAnsi="Times New Roman" w:cs="Times New Roman"/>
              </w:rPr>
            </w:pPr>
            <w:r w:rsidRPr="00FD2E2C">
              <w:rPr>
                <w:rFonts w:ascii="Times New Roman" w:hAnsi="Times New Roman" w:cs="Times New Roman"/>
              </w:rPr>
              <w:t>Usabilidad</w:t>
            </w:r>
          </w:p>
        </w:tc>
        <w:tc>
          <w:tcPr>
            <w:tcW w:w="2880" w:type="dxa"/>
          </w:tcPr>
          <w:p w14:paraId="3FED953B" w14:textId="77777777" w:rsidR="002B4997" w:rsidRPr="00FD2E2C" w:rsidRDefault="00000000">
            <w:pPr>
              <w:rPr>
                <w:rFonts w:ascii="Times New Roman" w:hAnsi="Times New Roman" w:cs="Times New Roman"/>
              </w:rPr>
            </w:pPr>
            <w:r w:rsidRPr="00FD2E2C">
              <w:rPr>
                <w:rFonts w:ascii="Times New Roman" w:hAnsi="Times New Roman" w:cs="Times New Roman"/>
              </w:rPr>
              <w:t>Accesibilidad</w:t>
            </w:r>
            <w:r w:rsidRPr="00FD2E2C">
              <w:rPr>
                <w:rFonts w:ascii="Times New Roman" w:hAnsi="Times New Roman" w:cs="Times New Roman"/>
              </w:rPr>
              <w:br/>
              <w:t>Eficiencia de Uso</w:t>
            </w:r>
          </w:p>
        </w:tc>
        <w:tc>
          <w:tcPr>
            <w:tcW w:w="2880" w:type="dxa"/>
          </w:tcPr>
          <w:p w14:paraId="1882DC8A" w14:textId="77777777" w:rsidR="002B4997" w:rsidRPr="00FD2E2C" w:rsidRDefault="00000000">
            <w:pPr>
              <w:rPr>
                <w:rFonts w:ascii="Times New Roman" w:hAnsi="Times New Roman" w:cs="Times New Roman"/>
              </w:rPr>
            </w:pPr>
            <w:r w:rsidRPr="00FD2E2C">
              <w:rPr>
                <w:rFonts w:ascii="Times New Roman" w:hAnsi="Times New Roman" w:cs="Times New Roman"/>
              </w:rPr>
              <w:t>RQ-CAL-OLY-08, RQ-CAL-OLY-09, RQ-CAL-OLY-10</w:t>
            </w:r>
          </w:p>
        </w:tc>
      </w:tr>
      <w:tr w:rsidR="002B4997" w:rsidRPr="00FD2E2C" w14:paraId="6DC189A4" w14:textId="77777777">
        <w:tc>
          <w:tcPr>
            <w:tcW w:w="2880" w:type="dxa"/>
          </w:tcPr>
          <w:p w14:paraId="6DB1FEDA" w14:textId="77777777" w:rsidR="002B4997" w:rsidRPr="00FD2E2C" w:rsidRDefault="00000000">
            <w:pPr>
              <w:rPr>
                <w:rFonts w:ascii="Times New Roman" w:hAnsi="Times New Roman" w:cs="Times New Roman"/>
              </w:rPr>
            </w:pPr>
            <w:r w:rsidRPr="00FD2E2C">
              <w:rPr>
                <w:rFonts w:ascii="Times New Roman" w:hAnsi="Times New Roman" w:cs="Times New Roman"/>
              </w:rPr>
              <w:t>Fiabilidad</w:t>
            </w:r>
          </w:p>
        </w:tc>
        <w:tc>
          <w:tcPr>
            <w:tcW w:w="2880" w:type="dxa"/>
          </w:tcPr>
          <w:p w14:paraId="608AF2E5" w14:textId="77777777" w:rsidR="002B4997" w:rsidRPr="00FD2E2C" w:rsidRDefault="00000000">
            <w:pPr>
              <w:rPr>
                <w:rFonts w:ascii="Times New Roman" w:hAnsi="Times New Roman" w:cs="Times New Roman"/>
              </w:rPr>
            </w:pPr>
            <w:r w:rsidRPr="00FD2E2C">
              <w:rPr>
                <w:rFonts w:ascii="Times New Roman" w:hAnsi="Times New Roman" w:cs="Times New Roman"/>
              </w:rPr>
              <w:t>Disponibilidad</w:t>
            </w:r>
          </w:p>
        </w:tc>
        <w:tc>
          <w:tcPr>
            <w:tcW w:w="2880" w:type="dxa"/>
          </w:tcPr>
          <w:p w14:paraId="4D952537" w14:textId="77777777" w:rsidR="002B4997" w:rsidRPr="00FD2E2C" w:rsidRDefault="00000000">
            <w:pPr>
              <w:rPr>
                <w:rFonts w:ascii="Times New Roman" w:hAnsi="Times New Roman" w:cs="Times New Roman"/>
              </w:rPr>
            </w:pPr>
            <w:r w:rsidRPr="00FD2E2C">
              <w:rPr>
                <w:rFonts w:ascii="Times New Roman" w:hAnsi="Times New Roman" w:cs="Times New Roman"/>
              </w:rPr>
              <w:t>RQ-CAL-OLY-11</w:t>
            </w:r>
          </w:p>
        </w:tc>
      </w:tr>
      <w:tr w:rsidR="002B4997" w:rsidRPr="00FD2E2C" w14:paraId="03D12B19" w14:textId="77777777">
        <w:tc>
          <w:tcPr>
            <w:tcW w:w="2880" w:type="dxa"/>
          </w:tcPr>
          <w:p w14:paraId="34CA508A" w14:textId="77777777" w:rsidR="002B4997" w:rsidRPr="00FD2E2C" w:rsidRDefault="00000000">
            <w:pPr>
              <w:rPr>
                <w:rFonts w:ascii="Times New Roman" w:hAnsi="Times New Roman" w:cs="Times New Roman"/>
              </w:rPr>
            </w:pPr>
            <w:r w:rsidRPr="00FD2E2C">
              <w:rPr>
                <w:rFonts w:ascii="Times New Roman" w:hAnsi="Times New Roman" w:cs="Times New Roman"/>
              </w:rPr>
              <w:t>Mantenibilidad</w:t>
            </w:r>
          </w:p>
        </w:tc>
        <w:tc>
          <w:tcPr>
            <w:tcW w:w="2880" w:type="dxa"/>
          </w:tcPr>
          <w:p w14:paraId="508090A1" w14:textId="77777777" w:rsidR="002B4997" w:rsidRPr="00FD2E2C" w:rsidRDefault="00000000">
            <w:pPr>
              <w:rPr>
                <w:rFonts w:ascii="Times New Roman" w:hAnsi="Times New Roman" w:cs="Times New Roman"/>
              </w:rPr>
            </w:pPr>
            <w:r w:rsidRPr="00FD2E2C">
              <w:rPr>
                <w:rFonts w:ascii="Times New Roman" w:hAnsi="Times New Roman" w:cs="Times New Roman"/>
              </w:rPr>
              <w:t>Capacidad de Modificacion</w:t>
            </w:r>
          </w:p>
        </w:tc>
        <w:tc>
          <w:tcPr>
            <w:tcW w:w="2880" w:type="dxa"/>
          </w:tcPr>
          <w:p w14:paraId="6F3949CD" w14:textId="77777777" w:rsidR="002B4997" w:rsidRPr="00FD2E2C" w:rsidRDefault="00000000">
            <w:pPr>
              <w:rPr>
                <w:rFonts w:ascii="Times New Roman" w:hAnsi="Times New Roman" w:cs="Times New Roman"/>
              </w:rPr>
            </w:pPr>
            <w:r w:rsidRPr="00FD2E2C">
              <w:rPr>
                <w:rFonts w:ascii="Times New Roman" w:hAnsi="Times New Roman" w:cs="Times New Roman"/>
              </w:rPr>
              <w:t>RQ-CAL-OLY-12</w:t>
            </w:r>
          </w:p>
        </w:tc>
      </w:tr>
    </w:tbl>
    <w:p w14:paraId="0A6F07AC" w14:textId="77777777" w:rsidR="002B4997" w:rsidRPr="00FD2E2C" w:rsidRDefault="002B4997">
      <w:pPr>
        <w:rPr>
          <w:rFonts w:ascii="Times New Roman" w:hAnsi="Times New Roman" w:cs="Times New Roman"/>
        </w:rPr>
      </w:pPr>
    </w:p>
    <w:p w14:paraId="6085FDB1" w14:textId="77777777" w:rsidR="002B4997" w:rsidRPr="00FD2E2C" w:rsidRDefault="00000000">
      <w:pPr>
        <w:pStyle w:val="Ttulo1"/>
        <w:rPr>
          <w:rFonts w:ascii="Times New Roman" w:hAnsi="Times New Roman" w:cs="Times New Roman"/>
          <w:color w:val="auto"/>
        </w:rPr>
      </w:pPr>
      <w:r w:rsidRPr="00FD2E2C">
        <w:rPr>
          <w:rFonts w:ascii="Times New Roman" w:hAnsi="Times New Roman" w:cs="Times New Roman"/>
          <w:color w:val="auto"/>
        </w:rPr>
        <w:t>3. Catalogo de Requisitos de Calidad</w:t>
      </w:r>
    </w:p>
    <w:p w14:paraId="0F624F96" w14:textId="77777777" w:rsidR="002B4997" w:rsidRPr="00FD2E2C" w:rsidRDefault="00000000">
      <w:pPr>
        <w:rPr>
          <w:rFonts w:ascii="Times New Roman" w:hAnsi="Times New Roman" w:cs="Times New Roman"/>
        </w:rPr>
      </w:pPr>
      <w:r w:rsidRPr="00FD2E2C">
        <w:rPr>
          <w:rFonts w:ascii="Times New Roman" w:hAnsi="Times New Roman" w:cs="Times New Roman"/>
        </w:rPr>
        <w:t>A continuacion se presenta la especificacion formal de cada Requisito de Calidad utilizando la plantilla estandar del proyecto.</w:t>
      </w:r>
    </w:p>
    <w:p w14:paraId="4993F0A1" w14:textId="77777777" w:rsidR="002B4997" w:rsidRPr="00FD2E2C" w:rsidRDefault="00000000">
      <w:pPr>
        <w:pStyle w:val="Ttulo2"/>
        <w:rPr>
          <w:rFonts w:ascii="Times New Roman" w:hAnsi="Times New Roman" w:cs="Times New Roman"/>
          <w:color w:val="auto"/>
        </w:rPr>
      </w:pPr>
      <w:r w:rsidRPr="00FD2E2C">
        <w:rPr>
          <w:rFonts w:ascii="Times New Roman" w:hAnsi="Times New Roman" w:cs="Times New Roman"/>
          <w:color w:val="auto"/>
        </w:rPr>
        <w:t>RQ-CAL-OLY-01 — Tiempo de Validacion de Acceso por QR</w:t>
      </w:r>
    </w:p>
    <w:tbl>
      <w:tblPr>
        <w:tblStyle w:val="Tablaconcuadrcula"/>
        <w:tblW w:w="0" w:type="auto"/>
        <w:tblLook w:val="04A0" w:firstRow="1" w:lastRow="0" w:firstColumn="1" w:lastColumn="0" w:noHBand="0" w:noVBand="1"/>
      </w:tblPr>
      <w:tblGrid>
        <w:gridCol w:w="4320"/>
        <w:gridCol w:w="4320"/>
      </w:tblGrid>
      <w:tr w:rsidR="002B4997" w:rsidRPr="00FD2E2C" w14:paraId="0B87DAD3" w14:textId="77777777">
        <w:tc>
          <w:tcPr>
            <w:tcW w:w="4320" w:type="dxa"/>
            <w:shd w:val="clear" w:color="auto" w:fill="D0D8E4"/>
          </w:tcPr>
          <w:p w14:paraId="4B8320BC" w14:textId="77777777" w:rsidR="002B4997" w:rsidRPr="00FD2E2C" w:rsidRDefault="00000000">
            <w:pPr>
              <w:rPr>
                <w:rFonts w:ascii="Times New Roman" w:hAnsi="Times New Roman" w:cs="Times New Roman"/>
              </w:rPr>
            </w:pPr>
            <w:r w:rsidRPr="00FD2E2C">
              <w:rPr>
                <w:rFonts w:ascii="Times New Roman" w:hAnsi="Times New Roman" w:cs="Times New Roman"/>
                <w:b/>
              </w:rPr>
              <w:t>Identificador</w:t>
            </w:r>
          </w:p>
        </w:tc>
        <w:tc>
          <w:tcPr>
            <w:tcW w:w="4320" w:type="dxa"/>
          </w:tcPr>
          <w:p w14:paraId="008BBABF" w14:textId="77777777" w:rsidR="002B4997" w:rsidRPr="00FD2E2C" w:rsidRDefault="00000000">
            <w:pPr>
              <w:rPr>
                <w:rFonts w:ascii="Times New Roman" w:hAnsi="Times New Roman" w:cs="Times New Roman"/>
              </w:rPr>
            </w:pPr>
            <w:r w:rsidRPr="00FD2E2C">
              <w:rPr>
                <w:rFonts w:ascii="Times New Roman" w:hAnsi="Times New Roman" w:cs="Times New Roman"/>
              </w:rPr>
              <w:t>RQ-CAL-OLY-01</w:t>
            </w:r>
          </w:p>
        </w:tc>
      </w:tr>
      <w:tr w:rsidR="002B4997" w:rsidRPr="00FD2E2C" w14:paraId="008F9D03" w14:textId="77777777">
        <w:tc>
          <w:tcPr>
            <w:tcW w:w="4320" w:type="dxa"/>
            <w:shd w:val="clear" w:color="auto" w:fill="D0D8E4"/>
          </w:tcPr>
          <w:p w14:paraId="75E29549" w14:textId="77777777" w:rsidR="002B4997" w:rsidRPr="00FD2E2C" w:rsidRDefault="00000000">
            <w:pPr>
              <w:rPr>
                <w:rFonts w:ascii="Times New Roman" w:hAnsi="Times New Roman" w:cs="Times New Roman"/>
              </w:rPr>
            </w:pPr>
            <w:r w:rsidRPr="00FD2E2C">
              <w:rPr>
                <w:rFonts w:ascii="Times New Roman" w:hAnsi="Times New Roman" w:cs="Times New Roman"/>
                <w:b/>
              </w:rPr>
              <w:t>Nombre del RQ</w:t>
            </w:r>
          </w:p>
        </w:tc>
        <w:tc>
          <w:tcPr>
            <w:tcW w:w="4320" w:type="dxa"/>
          </w:tcPr>
          <w:p w14:paraId="1086058D" w14:textId="77777777" w:rsidR="002B4997" w:rsidRPr="00FD2E2C" w:rsidRDefault="00000000">
            <w:pPr>
              <w:rPr>
                <w:rFonts w:ascii="Times New Roman" w:hAnsi="Times New Roman" w:cs="Times New Roman"/>
              </w:rPr>
            </w:pPr>
            <w:r w:rsidRPr="00FD2E2C">
              <w:rPr>
                <w:rFonts w:ascii="Times New Roman" w:hAnsi="Times New Roman" w:cs="Times New Roman"/>
              </w:rPr>
              <w:t>Tiempo de Validacion de Acceso por QR</w:t>
            </w:r>
          </w:p>
        </w:tc>
      </w:tr>
      <w:tr w:rsidR="002B4997" w:rsidRPr="00FD2E2C" w14:paraId="0A640415" w14:textId="77777777">
        <w:tc>
          <w:tcPr>
            <w:tcW w:w="4320" w:type="dxa"/>
            <w:shd w:val="clear" w:color="auto" w:fill="D0D8E4"/>
          </w:tcPr>
          <w:p w14:paraId="208724B4" w14:textId="77777777" w:rsidR="002B4997" w:rsidRPr="00FD2E2C" w:rsidRDefault="00000000">
            <w:pPr>
              <w:rPr>
                <w:rFonts w:ascii="Times New Roman" w:hAnsi="Times New Roman" w:cs="Times New Roman"/>
              </w:rPr>
            </w:pPr>
            <w:r w:rsidRPr="00FD2E2C">
              <w:rPr>
                <w:rFonts w:ascii="Times New Roman" w:hAnsi="Times New Roman" w:cs="Times New Roman"/>
                <w:b/>
              </w:rPr>
              <w:t>Actor / Stakeholder</w:t>
            </w:r>
          </w:p>
        </w:tc>
        <w:tc>
          <w:tcPr>
            <w:tcW w:w="4320" w:type="dxa"/>
          </w:tcPr>
          <w:p w14:paraId="7B97D219" w14:textId="77777777" w:rsidR="002B4997" w:rsidRPr="00FD2E2C" w:rsidRDefault="00000000">
            <w:pPr>
              <w:rPr>
                <w:rFonts w:ascii="Times New Roman" w:hAnsi="Times New Roman" w:cs="Times New Roman"/>
              </w:rPr>
            </w:pPr>
            <w:r w:rsidRPr="00FD2E2C">
              <w:rPr>
                <w:rFonts w:ascii="Times New Roman" w:hAnsi="Times New Roman" w:cs="Times New Roman"/>
              </w:rPr>
              <w:t>Socio / Recepcionista</w:t>
            </w:r>
          </w:p>
        </w:tc>
      </w:tr>
      <w:tr w:rsidR="002B4997" w:rsidRPr="00FD2E2C" w14:paraId="5678E0E1" w14:textId="77777777">
        <w:tc>
          <w:tcPr>
            <w:tcW w:w="4320" w:type="dxa"/>
            <w:shd w:val="clear" w:color="auto" w:fill="D0D8E4"/>
          </w:tcPr>
          <w:p w14:paraId="39FD4038" w14:textId="77777777" w:rsidR="002B4997" w:rsidRPr="00FD2E2C" w:rsidRDefault="00000000">
            <w:pPr>
              <w:rPr>
                <w:rFonts w:ascii="Times New Roman" w:hAnsi="Times New Roman" w:cs="Times New Roman"/>
              </w:rPr>
            </w:pPr>
            <w:r w:rsidRPr="00FD2E2C">
              <w:rPr>
                <w:rFonts w:ascii="Times New Roman" w:hAnsi="Times New Roman" w:cs="Times New Roman"/>
                <w:b/>
              </w:rPr>
              <w:t>Necesidad del negocio</w:t>
            </w:r>
          </w:p>
        </w:tc>
        <w:tc>
          <w:tcPr>
            <w:tcW w:w="4320" w:type="dxa"/>
          </w:tcPr>
          <w:p w14:paraId="43956CB9" w14:textId="77777777" w:rsidR="002B4997" w:rsidRPr="00FD2E2C" w:rsidRDefault="00000000">
            <w:pPr>
              <w:rPr>
                <w:rFonts w:ascii="Times New Roman" w:hAnsi="Times New Roman" w:cs="Times New Roman"/>
              </w:rPr>
            </w:pPr>
            <w:r w:rsidRPr="00FD2E2C">
              <w:rPr>
                <w:rFonts w:ascii="Times New Roman" w:hAnsi="Times New Roman" w:cs="Times New Roman"/>
              </w:rPr>
              <w:t>Validar el ingreso fisico al gimnasio rapidamente, sin generar colas en recepcion.</w:t>
            </w:r>
          </w:p>
        </w:tc>
      </w:tr>
      <w:tr w:rsidR="002B4997" w:rsidRPr="00FD2E2C" w14:paraId="3021372B" w14:textId="77777777">
        <w:tc>
          <w:tcPr>
            <w:tcW w:w="4320" w:type="dxa"/>
            <w:shd w:val="clear" w:color="auto" w:fill="D0D8E4"/>
          </w:tcPr>
          <w:p w14:paraId="7657F240" w14:textId="77777777" w:rsidR="002B4997" w:rsidRPr="00FD2E2C" w:rsidRDefault="00000000">
            <w:pPr>
              <w:rPr>
                <w:rFonts w:ascii="Times New Roman" w:hAnsi="Times New Roman" w:cs="Times New Roman"/>
              </w:rPr>
            </w:pPr>
            <w:r w:rsidRPr="00FD2E2C">
              <w:rPr>
                <w:rFonts w:ascii="Times New Roman" w:hAnsi="Times New Roman" w:cs="Times New Roman"/>
                <w:b/>
              </w:rPr>
              <w:t>Descripcion formal</w:t>
            </w:r>
          </w:p>
        </w:tc>
        <w:tc>
          <w:tcPr>
            <w:tcW w:w="4320" w:type="dxa"/>
          </w:tcPr>
          <w:p w14:paraId="26F56B47" w14:textId="77777777" w:rsidR="002B4997" w:rsidRPr="00FD2E2C" w:rsidRDefault="00000000">
            <w:pPr>
              <w:rPr>
                <w:rFonts w:ascii="Times New Roman" w:hAnsi="Times New Roman" w:cs="Times New Roman"/>
              </w:rPr>
            </w:pPr>
            <w:r w:rsidRPr="00FD2E2C">
              <w:rPr>
                <w:rFonts w:ascii="Times New Roman" w:hAnsi="Times New Roman" w:cs="Times New Roman"/>
              </w:rPr>
              <w:t>Procesar la lectura del QR y emitir resultado PERMITIDO/DENEGADO en &lt;= 300 ms.</w:t>
            </w:r>
          </w:p>
        </w:tc>
      </w:tr>
      <w:tr w:rsidR="002B4997" w:rsidRPr="00FD2E2C" w14:paraId="57ABF561" w14:textId="77777777">
        <w:tc>
          <w:tcPr>
            <w:tcW w:w="4320" w:type="dxa"/>
            <w:shd w:val="clear" w:color="auto" w:fill="D0D8E4"/>
          </w:tcPr>
          <w:p w14:paraId="054E4531" w14:textId="77777777" w:rsidR="002B4997" w:rsidRPr="00FD2E2C" w:rsidRDefault="00000000">
            <w:pPr>
              <w:rPr>
                <w:rFonts w:ascii="Times New Roman" w:hAnsi="Times New Roman" w:cs="Times New Roman"/>
              </w:rPr>
            </w:pPr>
            <w:r w:rsidRPr="00FD2E2C">
              <w:rPr>
                <w:rFonts w:ascii="Times New Roman" w:hAnsi="Times New Roman" w:cs="Times New Roman"/>
                <w:b/>
              </w:rPr>
              <w:t>Prioridad</w:t>
            </w:r>
          </w:p>
        </w:tc>
        <w:tc>
          <w:tcPr>
            <w:tcW w:w="4320" w:type="dxa"/>
            <w:shd w:val="clear" w:color="auto" w:fill="FFD7D7"/>
          </w:tcPr>
          <w:p w14:paraId="26C110BD" w14:textId="77777777" w:rsidR="002B4997" w:rsidRPr="00FD2E2C" w:rsidRDefault="00000000">
            <w:pPr>
              <w:rPr>
                <w:rFonts w:ascii="Times New Roman" w:hAnsi="Times New Roman" w:cs="Times New Roman"/>
              </w:rPr>
            </w:pPr>
            <w:r w:rsidRPr="00FD2E2C">
              <w:rPr>
                <w:rFonts w:ascii="Times New Roman" w:hAnsi="Times New Roman" w:cs="Times New Roman"/>
                <w:b/>
              </w:rPr>
              <w:t>Alta</w:t>
            </w:r>
          </w:p>
        </w:tc>
      </w:tr>
      <w:tr w:rsidR="002B4997" w:rsidRPr="00FD2E2C" w14:paraId="4DFB66FD" w14:textId="77777777">
        <w:tc>
          <w:tcPr>
            <w:tcW w:w="4320" w:type="dxa"/>
            <w:shd w:val="clear" w:color="auto" w:fill="D0D8E4"/>
          </w:tcPr>
          <w:p w14:paraId="7AF17874" w14:textId="77777777" w:rsidR="002B4997" w:rsidRPr="00FD2E2C" w:rsidRDefault="00000000">
            <w:pPr>
              <w:rPr>
                <w:rFonts w:ascii="Times New Roman" w:hAnsi="Times New Roman" w:cs="Times New Roman"/>
              </w:rPr>
            </w:pPr>
            <w:r w:rsidRPr="00FD2E2C">
              <w:rPr>
                <w:rFonts w:ascii="Times New Roman" w:hAnsi="Times New Roman" w:cs="Times New Roman"/>
                <w:b/>
              </w:rPr>
              <w:t>Criterio de Aceptacion</w:t>
            </w:r>
          </w:p>
        </w:tc>
        <w:tc>
          <w:tcPr>
            <w:tcW w:w="4320" w:type="dxa"/>
          </w:tcPr>
          <w:p w14:paraId="1CA701C3" w14:textId="77777777" w:rsidR="002B4997" w:rsidRPr="00FD2E2C" w:rsidRDefault="00000000">
            <w:pPr>
              <w:rPr>
                <w:rFonts w:ascii="Times New Roman" w:hAnsi="Times New Roman" w:cs="Times New Roman"/>
              </w:rPr>
            </w:pPr>
            <w:r w:rsidRPr="00FD2E2C">
              <w:rPr>
                <w:rFonts w:ascii="Times New Roman" w:hAnsi="Times New Roman" w:cs="Times New Roman"/>
              </w:rPr>
              <w:t>El tiempo de respuesta del endpoint POST /acceso/validar debe ser &lt;= 300 ms en el percentil 95, medido con 50 usuarios concurrentes.</w:t>
            </w:r>
          </w:p>
        </w:tc>
      </w:tr>
      <w:tr w:rsidR="002B4997" w:rsidRPr="00FD2E2C" w14:paraId="012C027B" w14:textId="77777777">
        <w:tc>
          <w:tcPr>
            <w:tcW w:w="4320" w:type="dxa"/>
            <w:shd w:val="clear" w:color="auto" w:fill="D0D8E4"/>
          </w:tcPr>
          <w:p w14:paraId="40AAC6E3" w14:textId="77777777" w:rsidR="002B4997" w:rsidRPr="00FD2E2C" w:rsidRDefault="00000000">
            <w:pPr>
              <w:rPr>
                <w:rFonts w:ascii="Times New Roman" w:hAnsi="Times New Roman" w:cs="Times New Roman"/>
              </w:rPr>
            </w:pPr>
            <w:r w:rsidRPr="00FD2E2C">
              <w:rPr>
                <w:rFonts w:ascii="Times New Roman" w:hAnsi="Times New Roman" w:cs="Times New Roman"/>
                <w:b/>
              </w:rPr>
              <w:t>Caracteristica ISO 25010</w:t>
            </w:r>
          </w:p>
        </w:tc>
        <w:tc>
          <w:tcPr>
            <w:tcW w:w="4320" w:type="dxa"/>
          </w:tcPr>
          <w:p w14:paraId="729CB72C" w14:textId="77777777" w:rsidR="002B4997" w:rsidRPr="00FD2E2C" w:rsidRDefault="00000000">
            <w:pPr>
              <w:rPr>
                <w:rFonts w:ascii="Times New Roman" w:hAnsi="Times New Roman" w:cs="Times New Roman"/>
              </w:rPr>
            </w:pPr>
            <w:r w:rsidRPr="00FD2E2C">
              <w:rPr>
                <w:rFonts w:ascii="Times New Roman" w:hAnsi="Times New Roman" w:cs="Times New Roman"/>
              </w:rPr>
              <w:t>Eficiencia de Desempeno &gt; Comportamiento Temporal</w:t>
            </w:r>
          </w:p>
        </w:tc>
      </w:tr>
      <w:tr w:rsidR="002B4997" w:rsidRPr="00FD2E2C" w14:paraId="7C1D49D2" w14:textId="77777777">
        <w:tc>
          <w:tcPr>
            <w:tcW w:w="4320" w:type="dxa"/>
            <w:shd w:val="clear" w:color="auto" w:fill="D0D8E4"/>
          </w:tcPr>
          <w:p w14:paraId="1067E6F4" w14:textId="77777777" w:rsidR="002B4997" w:rsidRPr="00FD2E2C" w:rsidRDefault="00000000">
            <w:pPr>
              <w:rPr>
                <w:rFonts w:ascii="Times New Roman" w:hAnsi="Times New Roman" w:cs="Times New Roman"/>
              </w:rPr>
            </w:pPr>
            <w:r w:rsidRPr="00FD2E2C">
              <w:rPr>
                <w:rFonts w:ascii="Times New Roman" w:hAnsi="Times New Roman" w:cs="Times New Roman"/>
                <w:b/>
              </w:rPr>
              <w:t>Metrica</w:t>
            </w:r>
          </w:p>
        </w:tc>
        <w:tc>
          <w:tcPr>
            <w:tcW w:w="4320" w:type="dxa"/>
          </w:tcPr>
          <w:p w14:paraId="7D13CFF1" w14:textId="77777777" w:rsidR="002B4997" w:rsidRPr="00FD2E2C" w:rsidRDefault="00000000">
            <w:pPr>
              <w:rPr>
                <w:rFonts w:ascii="Times New Roman" w:hAnsi="Times New Roman" w:cs="Times New Roman"/>
              </w:rPr>
            </w:pPr>
            <w:r w:rsidRPr="00FD2E2C">
              <w:rPr>
                <w:rFonts w:ascii="Times New Roman" w:hAnsi="Times New Roman" w:cs="Times New Roman"/>
              </w:rPr>
              <w:t>Nombre: TiempoLatenciaQR</w:t>
            </w:r>
            <w:r w:rsidRPr="00FD2E2C">
              <w:rPr>
                <w:rFonts w:ascii="Times New Roman" w:hAnsi="Times New Roman" w:cs="Times New Roman"/>
              </w:rPr>
              <w:br/>
              <w:t>Unidad: Milisegundos (ms)</w:t>
            </w:r>
            <w:r w:rsidRPr="00FD2E2C">
              <w:rPr>
                <w:rFonts w:ascii="Times New Roman" w:hAnsi="Times New Roman" w:cs="Times New Roman"/>
              </w:rPr>
              <w:br/>
              <w:t>Valor objetivo: &lt;= 300 ms</w:t>
            </w:r>
          </w:p>
        </w:tc>
      </w:tr>
      <w:tr w:rsidR="002B4997" w:rsidRPr="00FD2E2C" w14:paraId="79431B51" w14:textId="77777777">
        <w:tc>
          <w:tcPr>
            <w:tcW w:w="4320" w:type="dxa"/>
            <w:shd w:val="clear" w:color="auto" w:fill="D0D8E4"/>
          </w:tcPr>
          <w:p w14:paraId="0AA5E9DD" w14:textId="77777777" w:rsidR="002B4997" w:rsidRPr="00FD2E2C" w:rsidRDefault="00000000">
            <w:pPr>
              <w:rPr>
                <w:rFonts w:ascii="Times New Roman" w:hAnsi="Times New Roman" w:cs="Times New Roman"/>
              </w:rPr>
            </w:pPr>
            <w:r w:rsidRPr="00FD2E2C">
              <w:rPr>
                <w:rFonts w:ascii="Times New Roman" w:hAnsi="Times New Roman" w:cs="Times New Roman"/>
                <w:b/>
              </w:rPr>
              <w:t>Metodo de Verificacion</w:t>
            </w:r>
          </w:p>
        </w:tc>
        <w:tc>
          <w:tcPr>
            <w:tcW w:w="4320" w:type="dxa"/>
          </w:tcPr>
          <w:p w14:paraId="1A097E68" w14:textId="77777777" w:rsidR="002B4997" w:rsidRPr="00FD2E2C" w:rsidRDefault="00000000">
            <w:pPr>
              <w:rPr>
                <w:rFonts w:ascii="Times New Roman" w:hAnsi="Times New Roman" w:cs="Times New Roman"/>
              </w:rPr>
            </w:pPr>
            <w:r w:rsidRPr="00FD2E2C">
              <w:rPr>
                <w:rFonts w:ascii="Times New Roman" w:hAnsi="Times New Roman" w:cs="Times New Roman"/>
              </w:rPr>
              <w:t>Pruebas de latencia extremo a extremo con k6 o Apache JMeter</w:t>
            </w:r>
            <w:r w:rsidRPr="00FD2E2C">
              <w:rPr>
                <w:rFonts w:ascii="Times New Roman" w:hAnsi="Times New Roman" w:cs="Times New Roman"/>
              </w:rPr>
              <w:br/>
              <w:t>Evidencia: Logs del endpoint con marcas de tiempo en milisegundos</w:t>
            </w:r>
          </w:p>
        </w:tc>
      </w:tr>
      <w:tr w:rsidR="002B4997" w:rsidRPr="00FD2E2C" w14:paraId="56CF6867" w14:textId="77777777">
        <w:tc>
          <w:tcPr>
            <w:tcW w:w="4320" w:type="dxa"/>
            <w:shd w:val="clear" w:color="auto" w:fill="D0D8E4"/>
          </w:tcPr>
          <w:p w14:paraId="1E7BF3D4" w14:textId="77777777" w:rsidR="002B4997" w:rsidRPr="00FD2E2C" w:rsidRDefault="00000000">
            <w:pPr>
              <w:rPr>
                <w:rFonts w:ascii="Times New Roman" w:hAnsi="Times New Roman" w:cs="Times New Roman"/>
              </w:rPr>
            </w:pPr>
            <w:r w:rsidRPr="00FD2E2C">
              <w:rPr>
                <w:rFonts w:ascii="Times New Roman" w:hAnsi="Times New Roman" w:cs="Times New Roman"/>
                <w:b/>
              </w:rPr>
              <w:t>RF Asociados</w:t>
            </w:r>
          </w:p>
        </w:tc>
        <w:tc>
          <w:tcPr>
            <w:tcW w:w="4320" w:type="dxa"/>
          </w:tcPr>
          <w:p w14:paraId="1445DA2B" w14:textId="77777777" w:rsidR="002B4997" w:rsidRPr="00FD2E2C" w:rsidRDefault="00000000">
            <w:pPr>
              <w:rPr>
                <w:rFonts w:ascii="Times New Roman" w:hAnsi="Times New Roman" w:cs="Times New Roman"/>
              </w:rPr>
            </w:pPr>
            <w:r w:rsidRPr="00FD2E2C">
              <w:rPr>
                <w:rFonts w:ascii="Times New Roman" w:hAnsi="Times New Roman" w:cs="Times New Roman"/>
              </w:rPr>
              <w:t>RF-06, RF-07</w:t>
            </w:r>
          </w:p>
        </w:tc>
      </w:tr>
    </w:tbl>
    <w:p w14:paraId="6DE52DE1" w14:textId="77777777" w:rsidR="002B4997" w:rsidRPr="00FD2E2C" w:rsidRDefault="002B4997">
      <w:pPr>
        <w:rPr>
          <w:rFonts w:ascii="Times New Roman" w:hAnsi="Times New Roman" w:cs="Times New Roman"/>
        </w:rPr>
      </w:pPr>
    </w:p>
    <w:p w14:paraId="0C1DF140" w14:textId="77777777" w:rsidR="002B4997" w:rsidRPr="00FD2E2C" w:rsidRDefault="00000000">
      <w:pPr>
        <w:jc w:val="center"/>
        <w:rPr>
          <w:rFonts w:ascii="Times New Roman" w:hAnsi="Times New Roman" w:cs="Times New Roman"/>
        </w:rPr>
      </w:pPr>
      <w:r w:rsidRPr="00FD2E2C">
        <w:rPr>
          <w:rFonts w:ascii="Times New Roman" w:hAnsi="Times New Roman" w:cs="Times New Roman"/>
          <w:noProof/>
        </w:rPr>
        <w:lastRenderedPageBreak/>
        <w:drawing>
          <wp:inline distT="0" distB="0" distL="0" distR="0" wp14:anchorId="68F8C865" wp14:editId="2B2CA6B4">
            <wp:extent cx="5669280" cy="149155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
                    <a:stretch>
                      <a:fillRect/>
                    </a:stretch>
                  </pic:blipFill>
                  <pic:spPr>
                    <a:xfrm>
                      <a:off x="0" y="0"/>
                      <a:ext cx="5669280" cy="1491552"/>
                    </a:xfrm>
                    <a:prstGeom prst="rect">
                      <a:avLst/>
                    </a:prstGeom>
                  </pic:spPr>
                </pic:pic>
              </a:graphicData>
            </a:graphic>
          </wp:inline>
        </w:drawing>
      </w:r>
    </w:p>
    <w:p w14:paraId="73BCD5ED" w14:textId="77777777" w:rsidR="002B4997" w:rsidRPr="00FD2E2C" w:rsidRDefault="00000000">
      <w:pPr>
        <w:jc w:val="center"/>
        <w:rPr>
          <w:rFonts w:ascii="Times New Roman" w:hAnsi="Times New Roman" w:cs="Times New Roman"/>
        </w:rPr>
      </w:pPr>
      <w:r w:rsidRPr="00FD2E2C">
        <w:rPr>
          <w:rFonts w:ascii="Times New Roman" w:hAnsi="Times New Roman" w:cs="Times New Roman"/>
          <w:i/>
          <w:sz w:val="18"/>
        </w:rPr>
        <w:t>Figura: Diagrama de Clases — RQ-CAL-OLY-01</w:t>
      </w:r>
    </w:p>
    <w:p w14:paraId="2E67CF59" w14:textId="77777777" w:rsidR="002B4997" w:rsidRPr="00FD2E2C" w:rsidRDefault="002B4997">
      <w:pPr>
        <w:rPr>
          <w:rFonts w:ascii="Times New Roman" w:hAnsi="Times New Roman" w:cs="Times New Roman"/>
        </w:rPr>
      </w:pPr>
    </w:p>
    <w:p w14:paraId="5F8A52AF" w14:textId="77777777" w:rsidR="002B4997" w:rsidRPr="00FD2E2C" w:rsidRDefault="002B4997">
      <w:pPr>
        <w:rPr>
          <w:rFonts w:ascii="Times New Roman" w:hAnsi="Times New Roman" w:cs="Times New Roman"/>
        </w:rPr>
      </w:pPr>
    </w:p>
    <w:p w14:paraId="5892FD1B" w14:textId="77777777" w:rsidR="002B4997" w:rsidRPr="00FD2E2C" w:rsidRDefault="00000000">
      <w:pPr>
        <w:pStyle w:val="Ttulo2"/>
        <w:rPr>
          <w:rFonts w:ascii="Times New Roman" w:hAnsi="Times New Roman" w:cs="Times New Roman"/>
          <w:color w:val="auto"/>
        </w:rPr>
      </w:pPr>
      <w:r w:rsidRPr="00FD2E2C">
        <w:rPr>
          <w:rFonts w:ascii="Times New Roman" w:hAnsi="Times New Roman" w:cs="Times New Roman"/>
          <w:color w:val="auto"/>
        </w:rPr>
        <w:t>RQ-CAL-OLY-02 — Tiempo de Respuesta General de la API REST</w:t>
      </w:r>
    </w:p>
    <w:tbl>
      <w:tblPr>
        <w:tblStyle w:val="Tablaconcuadrcula"/>
        <w:tblW w:w="0" w:type="auto"/>
        <w:tblLook w:val="04A0" w:firstRow="1" w:lastRow="0" w:firstColumn="1" w:lastColumn="0" w:noHBand="0" w:noVBand="1"/>
      </w:tblPr>
      <w:tblGrid>
        <w:gridCol w:w="4320"/>
        <w:gridCol w:w="4320"/>
      </w:tblGrid>
      <w:tr w:rsidR="002B4997" w:rsidRPr="00FD2E2C" w14:paraId="377CE471" w14:textId="77777777">
        <w:tc>
          <w:tcPr>
            <w:tcW w:w="4320" w:type="dxa"/>
            <w:shd w:val="clear" w:color="auto" w:fill="D0D8E4"/>
          </w:tcPr>
          <w:p w14:paraId="1A04E67A" w14:textId="77777777" w:rsidR="002B4997" w:rsidRPr="00FD2E2C" w:rsidRDefault="00000000">
            <w:pPr>
              <w:rPr>
                <w:rFonts w:ascii="Times New Roman" w:hAnsi="Times New Roman" w:cs="Times New Roman"/>
              </w:rPr>
            </w:pPr>
            <w:r w:rsidRPr="00FD2E2C">
              <w:rPr>
                <w:rFonts w:ascii="Times New Roman" w:hAnsi="Times New Roman" w:cs="Times New Roman"/>
                <w:b/>
              </w:rPr>
              <w:t>Identificador</w:t>
            </w:r>
          </w:p>
        </w:tc>
        <w:tc>
          <w:tcPr>
            <w:tcW w:w="4320" w:type="dxa"/>
          </w:tcPr>
          <w:p w14:paraId="490A9EDA" w14:textId="77777777" w:rsidR="002B4997" w:rsidRPr="00FD2E2C" w:rsidRDefault="00000000">
            <w:pPr>
              <w:rPr>
                <w:rFonts w:ascii="Times New Roman" w:hAnsi="Times New Roman" w:cs="Times New Roman"/>
              </w:rPr>
            </w:pPr>
            <w:r w:rsidRPr="00FD2E2C">
              <w:rPr>
                <w:rFonts w:ascii="Times New Roman" w:hAnsi="Times New Roman" w:cs="Times New Roman"/>
              </w:rPr>
              <w:t>RQ-CAL-OLY-02</w:t>
            </w:r>
          </w:p>
        </w:tc>
      </w:tr>
      <w:tr w:rsidR="002B4997" w:rsidRPr="00FD2E2C" w14:paraId="056C48F0" w14:textId="77777777">
        <w:tc>
          <w:tcPr>
            <w:tcW w:w="4320" w:type="dxa"/>
            <w:shd w:val="clear" w:color="auto" w:fill="D0D8E4"/>
          </w:tcPr>
          <w:p w14:paraId="4D549552" w14:textId="77777777" w:rsidR="002B4997" w:rsidRPr="00FD2E2C" w:rsidRDefault="00000000">
            <w:pPr>
              <w:rPr>
                <w:rFonts w:ascii="Times New Roman" w:hAnsi="Times New Roman" w:cs="Times New Roman"/>
              </w:rPr>
            </w:pPr>
            <w:r w:rsidRPr="00FD2E2C">
              <w:rPr>
                <w:rFonts w:ascii="Times New Roman" w:hAnsi="Times New Roman" w:cs="Times New Roman"/>
                <w:b/>
              </w:rPr>
              <w:t>Nombre del RQ</w:t>
            </w:r>
          </w:p>
        </w:tc>
        <w:tc>
          <w:tcPr>
            <w:tcW w:w="4320" w:type="dxa"/>
          </w:tcPr>
          <w:p w14:paraId="40F15590" w14:textId="77777777" w:rsidR="002B4997" w:rsidRPr="00FD2E2C" w:rsidRDefault="00000000">
            <w:pPr>
              <w:rPr>
                <w:rFonts w:ascii="Times New Roman" w:hAnsi="Times New Roman" w:cs="Times New Roman"/>
              </w:rPr>
            </w:pPr>
            <w:r w:rsidRPr="00FD2E2C">
              <w:rPr>
                <w:rFonts w:ascii="Times New Roman" w:hAnsi="Times New Roman" w:cs="Times New Roman"/>
              </w:rPr>
              <w:t>Tiempo de Respuesta General de la API REST</w:t>
            </w:r>
          </w:p>
        </w:tc>
      </w:tr>
      <w:tr w:rsidR="002B4997" w:rsidRPr="00FD2E2C" w14:paraId="0E883E89" w14:textId="77777777">
        <w:tc>
          <w:tcPr>
            <w:tcW w:w="4320" w:type="dxa"/>
            <w:shd w:val="clear" w:color="auto" w:fill="D0D8E4"/>
          </w:tcPr>
          <w:p w14:paraId="2636C793" w14:textId="77777777" w:rsidR="002B4997" w:rsidRPr="00FD2E2C" w:rsidRDefault="00000000">
            <w:pPr>
              <w:rPr>
                <w:rFonts w:ascii="Times New Roman" w:hAnsi="Times New Roman" w:cs="Times New Roman"/>
              </w:rPr>
            </w:pPr>
            <w:r w:rsidRPr="00FD2E2C">
              <w:rPr>
                <w:rFonts w:ascii="Times New Roman" w:hAnsi="Times New Roman" w:cs="Times New Roman"/>
                <w:b/>
              </w:rPr>
              <w:t>Actor / Stakeholder</w:t>
            </w:r>
          </w:p>
        </w:tc>
        <w:tc>
          <w:tcPr>
            <w:tcW w:w="4320" w:type="dxa"/>
          </w:tcPr>
          <w:p w14:paraId="1E932892" w14:textId="77777777" w:rsidR="002B4997" w:rsidRPr="00FD2E2C" w:rsidRDefault="00000000">
            <w:pPr>
              <w:rPr>
                <w:rFonts w:ascii="Times New Roman" w:hAnsi="Times New Roman" w:cs="Times New Roman"/>
              </w:rPr>
            </w:pPr>
            <w:r w:rsidRPr="00FD2E2C">
              <w:rPr>
                <w:rFonts w:ascii="Times New Roman" w:hAnsi="Times New Roman" w:cs="Times New Roman"/>
              </w:rPr>
              <w:t>Administrador / Recepcionista</w:t>
            </w:r>
          </w:p>
        </w:tc>
      </w:tr>
      <w:tr w:rsidR="002B4997" w:rsidRPr="00FD2E2C" w14:paraId="7F3F263B" w14:textId="77777777">
        <w:tc>
          <w:tcPr>
            <w:tcW w:w="4320" w:type="dxa"/>
            <w:shd w:val="clear" w:color="auto" w:fill="D0D8E4"/>
          </w:tcPr>
          <w:p w14:paraId="1BD3CAEA" w14:textId="77777777" w:rsidR="002B4997" w:rsidRPr="00FD2E2C" w:rsidRDefault="00000000">
            <w:pPr>
              <w:rPr>
                <w:rFonts w:ascii="Times New Roman" w:hAnsi="Times New Roman" w:cs="Times New Roman"/>
              </w:rPr>
            </w:pPr>
            <w:r w:rsidRPr="00FD2E2C">
              <w:rPr>
                <w:rFonts w:ascii="Times New Roman" w:hAnsi="Times New Roman" w:cs="Times New Roman"/>
                <w:b/>
              </w:rPr>
              <w:t>Necesidad del negocio</w:t>
            </w:r>
          </w:p>
        </w:tc>
        <w:tc>
          <w:tcPr>
            <w:tcW w:w="4320" w:type="dxa"/>
          </w:tcPr>
          <w:p w14:paraId="271C2EE1" w14:textId="77777777" w:rsidR="002B4997" w:rsidRPr="00FD2E2C" w:rsidRDefault="00000000">
            <w:pPr>
              <w:rPr>
                <w:rFonts w:ascii="Times New Roman" w:hAnsi="Times New Roman" w:cs="Times New Roman"/>
              </w:rPr>
            </w:pPr>
            <w:r w:rsidRPr="00FD2E2C">
              <w:rPr>
                <w:rFonts w:ascii="Times New Roman" w:hAnsi="Times New Roman" w:cs="Times New Roman"/>
              </w:rPr>
              <w:t>Operar el sistema de forma fluida durante la jornada laboral sin esperas perceptibles.</w:t>
            </w:r>
          </w:p>
        </w:tc>
      </w:tr>
      <w:tr w:rsidR="002B4997" w:rsidRPr="00FD2E2C" w14:paraId="75ACB721" w14:textId="77777777">
        <w:tc>
          <w:tcPr>
            <w:tcW w:w="4320" w:type="dxa"/>
            <w:shd w:val="clear" w:color="auto" w:fill="D0D8E4"/>
          </w:tcPr>
          <w:p w14:paraId="34AAA3FD" w14:textId="77777777" w:rsidR="002B4997" w:rsidRPr="00FD2E2C" w:rsidRDefault="00000000">
            <w:pPr>
              <w:rPr>
                <w:rFonts w:ascii="Times New Roman" w:hAnsi="Times New Roman" w:cs="Times New Roman"/>
              </w:rPr>
            </w:pPr>
            <w:r w:rsidRPr="00FD2E2C">
              <w:rPr>
                <w:rFonts w:ascii="Times New Roman" w:hAnsi="Times New Roman" w:cs="Times New Roman"/>
                <w:b/>
              </w:rPr>
              <w:t>Descripcion formal</w:t>
            </w:r>
          </w:p>
        </w:tc>
        <w:tc>
          <w:tcPr>
            <w:tcW w:w="4320" w:type="dxa"/>
          </w:tcPr>
          <w:p w14:paraId="1161F2CF" w14:textId="77777777" w:rsidR="002B4997" w:rsidRPr="00FD2E2C" w:rsidRDefault="00000000">
            <w:pPr>
              <w:rPr>
                <w:rFonts w:ascii="Times New Roman" w:hAnsi="Times New Roman" w:cs="Times New Roman"/>
              </w:rPr>
            </w:pPr>
            <w:r w:rsidRPr="00FD2E2C">
              <w:rPr>
                <w:rFonts w:ascii="Times New Roman" w:hAnsi="Times New Roman" w:cs="Times New Roman"/>
              </w:rPr>
              <w:t>Todos los endpoints de la API deben responder en &lt;= 500 ms bajo carga normal de hasta 50 usuarios concurrentes.</w:t>
            </w:r>
          </w:p>
        </w:tc>
      </w:tr>
      <w:tr w:rsidR="002B4997" w:rsidRPr="00FD2E2C" w14:paraId="369EF848" w14:textId="77777777">
        <w:tc>
          <w:tcPr>
            <w:tcW w:w="4320" w:type="dxa"/>
            <w:shd w:val="clear" w:color="auto" w:fill="D0D8E4"/>
          </w:tcPr>
          <w:p w14:paraId="7DFA5536" w14:textId="77777777" w:rsidR="002B4997" w:rsidRPr="00FD2E2C" w:rsidRDefault="00000000">
            <w:pPr>
              <w:rPr>
                <w:rFonts w:ascii="Times New Roman" w:hAnsi="Times New Roman" w:cs="Times New Roman"/>
              </w:rPr>
            </w:pPr>
            <w:r w:rsidRPr="00FD2E2C">
              <w:rPr>
                <w:rFonts w:ascii="Times New Roman" w:hAnsi="Times New Roman" w:cs="Times New Roman"/>
                <w:b/>
              </w:rPr>
              <w:t>Prioridad</w:t>
            </w:r>
          </w:p>
        </w:tc>
        <w:tc>
          <w:tcPr>
            <w:tcW w:w="4320" w:type="dxa"/>
            <w:shd w:val="clear" w:color="auto" w:fill="FFD7D7"/>
          </w:tcPr>
          <w:p w14:paraId="07A3EBF0" w14:textId="77777777" w:rsidR="002B4997" w:rsidRPr="00FD2E2C" w:rsidRDefault="00000000">
            <w:pPr>
              <w:rPr>
                <w:rFonts w:ascii="Times New Roman" w:hAnsi="Times New Roman" w:cs="Times New Roman"/>
              </w:rPr>
            </w:pPr>
            <w:r w:rsidRPr="00FD2E2C">
              <w:rPr>
                <w:rFonts w:ascii="Times New Roman" w:hAnsi="Times New Roman" w:cs="Times New Roman"/>
                <w:b/>
              </w:rPr>
              <w:t>Alta</w:t>
            </w:r>
          </w:p>
        </w:tc>
      </w:tr>
      <w:tr w:rsidR="002B4997" w:rsidRPr="00FD2E2C" w14:paraId="18CA8CE2" w14:textId="77777777">
        <w:tc>
          <w:tcPr>
            <w:tcW w:w="4320" w:type="dxa"/>
            <w:shd w:val="clear" w:color="auto" w:fill="D0D8E4"/>
          </w:tcPr>
          <w:p w14:paraId="0BA7AE70" w14:textId="77777777" w:rsidR="002B4997" w:rsidRPr="00FD2E2C" w:rsidRDefault="00000000">
            <w:pPr>
              <w:rPr>
                <w:rFonts w:ascii="Times New Roman" w:hAnsi="Times New Roman" w:cs="Times New Roman"/>
              </w:rPr>
            </w:pPr>
            <w:r w:rsidRPr="00FD2E2C">
              <w:rPr>
                <w:rFonts w:ascii="Times New Roman" w:hAnsi="Times New Roman" w:cs="Times New Roman"/>
                <w:b/>
              </w:rPr>
              <w:t>Criterio de Aceptacion</w:t>
            </w:r>
          </w:p>
        </w:tc>
        <w:tc>
          <w:tcPr>
            <w:tcW w:w="4320" w:type="dxa"/>
          </w:tcPr>
          <w:p w14:paraId="3ADBAEB8" w14:textId="77777777" w:rsidR="002B4997" w:rsidRPr="00FD2E2C" w:rsidRDefault="00000000">
            <w:pPr>
              <w:rPr>
                <w:rFonts w:ascii="Times New Roman" w:hAnsi="Times New Roman" w:cs="Times New Roman"/>
              </w:rPr>
            </w:pPr>
            <w:r w:rsidRPr="00FD2E2C">
              <w:rPr>
                <w:rFonts w:ascii="Times New Roman" w:hAnsi="Times New Roman" w:cs="Times New Roman"/>
              </w:rPr>
              <w:t>Percentil 95 de tiempos de respuesta &lt; 500 ms con 50 usuarios concurrentes. Medido con herramienta de carga.</w:t>
            </w:r>
          </w:p>
        </w:tc>
      </w:tr>
      <w:tr w:rsidR="002B4997" w:rsidRPr="00FD2E2C" w14:paraId="2BB8F604" w14:textId="77777777">
        <w:tc>
          <w:tcPr>
            <w:tcW w:w="4320" w:type="dxa"/>
            <w:shd w:val="clear" w:color="auto" w:fill="D0D8E4"/>
          </w:tcPr>
          <w:p w14:paraId="2D8B6AE2" w14:textId="77777777" w:rsidR="002B4997" w:rsidRPr="00FD2E2C" w:rsidRDefault="00000000">
            <w:pPr>
              <w:rPr>
                <w:rFonts w:ascii="Times New Roman" w:hAnsi="Times New Roman" w:cs="Times New Roman"/>
              </w:rPr>
            </w:pPr>
            <w:r w:rsidRPr="00FD2E2C">
              <w:rPr>
                <w:rFonts w:ascii="Times New Roman" w:hAnsi="Times New Roman" w:cs="Times New Roman"/>
                <w:b/>
              </w:rPr>
              <w:t>Caracteristica ISO 25010</w:t>
            </w:r>
          </w:p>
        </w:tc>
        <w:tc>
          <w:tcPr>
            <w:tcW w:w="4320" w:type="dxa"/>
          </w:tcPr>
          <w:p w14:paraId="58901D18" w14:textId="77777777" w:rsidR="002B4997" w:rsidRPr="00FD2E2C" w:rsidRDefault="00000000">
            <w:pPr>
              <w:rPr>
                <w:rFonts w:ascii="Times New Roman" w:hAnsi="Times New Roman" w:cs="Times New Roman"/>
              </w:rPr>
            </w:pPr>
            <w:r w:rsidRPr="00FD2E2C">
              <w:rPr>
                <w:rFonts w:ascii="Times New Roman" w:hAnsi="Times New Roman" w:cs="Times New Roman"/>
              </w:rPr>
              <w:t>Eficiencia de Desempeno &gt; Utilizacion de Recursos</w:t>
            </w:r>
          </w:p>
        </w:tc>
      </w:tr>
      <w:tr w:rsidR="002B4997" w:rsidRPr="00FD2E2C" w14:paraId="4C1FAE77" w14:textId="77777777">
        <w:tc>
          <w:tcPr>
            <w:tcW w:w="4320" w:type="dxa"/>
            <w:shd w:val="clear" w:color="auto" w:fill="D0D8E4"/>
          </w:tcPr>
          <w:p w14:paraId="71C2B830" w14:textId="77777777" w:rsidR="002B4997" w:rsidRPr="00FD2E2C" w:rsidRDefault="00000000">
            <w:pPr>
              <w:rPr>
                <w:rFonts w:ascii="Times New Roman" w:hAnsi="Times New Roman" w:cs="Times New Roman"/>
              </w:rPr>
            </w:pPr>
            <w:r w:rsidRPr="00FD2E2C">
              <w:rPr>
                <w:rFonts w:ascii="Times New Roman" w:hAnsi="Times New Roman" w:cs="Times New Roman"/>
                <w:b/>
              </w:rPr>
              <w:t>Metrica</w:t>
            </w:r>
          </w:p>
        </w:tc>
        <w:tc>
          <w:tcPr>
            <w:tcW w:w="4320" w:type="dxa"/>
          </w:tcPr>
          <w:p w14:paraId="5621073E" w14:textId="77777777" w:rsidR="002B4997" w:rsidRPr="00FD2E2C" w:rsidRDefault="00000000">
            <w:pPr>
              <w:rPr>
                <w:rFonts w:ascii="Times New Roman" w:hAnsi="Times New Roman" w:cs="Times New Roman"/>
              </w:rPr>
            </w:pPr>
            <w:r w:rsidRPr="00FD2E2C">
              <w:rPr>
                <w:rFonts w:ascii="Times New Roman" w:hAnsi="Times New Roman" w:cs="Times New Roman"/>
              </w:rPr>
              <w:t>Nombre: TiempoRespuestaAPI</w:t>
            </w:r>
            <w:r w:rsidRPr="00FD2E2C">
              <w:rPr>
                <w:rFonts w:ascii="Times New Roman" w:hAnsi="Times New Roman" w:cs="Times New Roman"/>
              </w:rPr>
              <w:br/>
              <w:t>Unidad: Milisegundos (ms)</w:t>
            </w:r>
            <w:r w:rsidRPr="00FD2E2C">
              <w:rPr>
                <w:rFonts w:ascii="Times New Roman" w:hAnsi="Times New Roman" w:cs="Times New Roman"/>
              </w:rPr>
              <w:br/>
              <w:t>Valor objetivo: &lt;= 500 ms (P95)</w:t>
            </w:r>
          </w:p>
        </w:tc>
      </w:tr>
      <w:tr w:rsidR="002B4997" w:rsidRPr="00FD2E2C" w14:paraId="51DF8E0F" w14:textId="77777777">
        <w:tc>
          <w:tcPr>
            <w:tcW w:w="4320" w:type="dxa"/>
            <w:shd w:val="clear" w:color="auto" w:fill="D0D8E4"/>
          </w:tcPr>
          <w:p w14:paraId="7674D602" w14:textId="77777777" w:rsidR="002B4997" w:rsidRPr="00FD2E2C" w:rsidRDefault="00000000">
            <w:pPr>
              <w:rPr>
                <w:rFonts w:ascii="Times New Roman" w:hAnsi="Times New Roman" w:cs="Times New Roman"/>
              </w:rPr>
            </w:pPr>
            <w:r w:rsidRPr="00FD2E2C">
              <w:rPr>
                <w:rFonts w:ascii="Times New Roman" w:hAnsi="Times New Roman" w:cs="Times New Roman"/>
                <w:b/>
              </w:rPr>
              <w:t>Metodo de Verificacion</w:t>
            </w:r>
          </w:p>
        </w:tc>
        <w:tc>
          <w:tcPr>
            <w:tcW w:w="4320" w:type="dxa"/>
          </w:tcPr>
          <w:p w14:paraId="7B42EF34" w14:textId="77777777" w:rsidR="002B4997" w:rsidRPr="00FD2E2C" w:rsidRDefault="00000000">
            <w:pPr>
              <w:rPr>
                <w:rFonts w:ascii="Times New Roman" w:hAnsi="Times New Roman" w:cs="Times New Roman"/>
              </w:rPr>
            </w:pPr>
            <w:r w:rsidRPr="00FD2E2C">
              <w:rPr>
                <w:rFonts w:ascii="Times New Roman" w:hAnsi="Times New Roman" w:cs="Times New Roman"/>
              </w:rPr>
              <w:t>Prueba de carga con k6 — 50 VUs durante 5 minutos</w:t>
            </w:r>
            <w:r w:rsidRPr="00FD2E2C">
              <w:rPr>
                <w:rFonts w:ascii="Times New Roman" w:hAnsi="Times New Roman" w:cs="Times New Roman"/>
              </w:rPr>
              <w:br/>
              <w:t>Evidencia: Reporte de k6 con percentiles de latencia</w:t>
            </w:r>
          </w:p>
        </w:tc>
      </w:tr>
      <w:tr w:rsidR="002B4997" w:rsidRPr="00FD2E2C" w14:paraId="3D517091" w14:textId="77777777">
        <w:tc>
          <w:tcPr>
            <w:tcW w:w="4320" w:type="dxa"/>
            <w:shd w:val="clear" w:color="auto" w:fill="D0D8E4"/>
          </w:tcPr>
          <w:p w14:paraId="0859AC25" w14:textId="77777777" w:rsidR="002B4997" w:rsidRPr="00FD2E2C" w:rsidRDefault="00000000">
            <w:pPr>
              <w:rPr>
                <w:rFonts w:ascii="Times New Roman" w:hAnsi="Times New Roman" w:cs="Times New Roman"/>
              </w:rPr>
            </w:pPr>
            <w:r w:rsidRPr="00FD2E2C">
              <w:rPr>
                <w:rFonts w:ascii="Times New Roman" w:hAnsi="Times New Roman" w:cs="Times New Roman"/>
                <w:b/>
              </w:rPr>
              <w:t>RF Asociados</w:t>
            </w:r>
          </w:p>
        </w:tc>
        <w:tc>
          <w:tcPr>
            <w:tcW w:w="4320" w:type="dxa"/>
          </w:tcPr>
          <w:p w14:paraId="732DC0FC" w14:textId="77777777" w:rsidR="002B4997" w:rsidRPr="00FD2E2C" w:rsidRDefault="00000000">
            <w:pPr>
              <w:rPr>
                <w:rFonts w:ascii="Times New Roman" w:hAnsi="Times New Roman" w:cs="Times New Roman"/>
              </w:rPr>
            </w:pPr>
            <w:r w:rsidRPr="00FD2E2C">
              <w:rPr>
                <w:rFonts w:ascii="Times New Roman" w:hAnsi="Times New Roman" w:cs="Times New Roman"/>
              </w:rPr>
              <w:t>RF-01, RF-02, RF-03, RF-04, RF-05, RF-15</w:t>
            </w:r>
          </w:p>
        </w:tc>
      </w:tr>
    </w:tbl>
    <w:p w14:paraId="78584F9A" w14:textId="77777777" w:rsidR="002B4997" w:rsidRPr="00FD2E2C" w:rsidRDefault="002B4997">
      <w:pPr>
        <w:rPr>
          <w:rFonts w:ascii="Times New Roman" w:hAnsi="Times New Roman" w:cs="Times New Roman"/>
        </w:rPr>
      </w:pPr>
    </w:p>
    <w:p w14:paraId="6EF2BA7B" w14:textId="77777777" w:rsidR="002B4997" w:rsidRPr="00FD2E2C" w:rsidRDefault="00000000">
      <w:pPr>
        <w:jc w:val="center"/>
        <w:rPr>
          <w:rFonts w:ascii="Times New Roman" w:hAnsi="Times New Roman" w:cs="Times New Roman"/>
        </w:rPr>
      </w:pPr>
      <w:r w:rsidRPr="00FD2E2C">
        <w:rPr>
          <w:rFonts w:ascii="Times New Roman" w:hAnsi="Times New Roman" w:cs="Times New Roman"/>
          <w:noProof/>
        </w:rPr>
        <w:lastRenderedPageBreak/>
        <w:drawing>
          <wp:inline distT="0" distB="0" distL="0" distR="0" wp14:anchorId="6B042353" wp14:editId="7C75BCAC">
            <wp:extent cx="2933147" cy="7820025"/>
            <wp:effectExtent l="0" t="0" r="63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7"/>
                    <a:stretch>
                      <a:fillRect/>
                    </a:stretch>
                  </pic:blipFill>
                  <pic:spPr>
                    <a:xfrm>
                      <a:off x="0" y="0"/>
                      <a:ext cx="2939387" cy="7836662"/>
                    </a:xfrm>
                    <a:prstGeom prst="rect">
                      <a:avLst/>
                    </a:prstGeom>
                  </pic:spPr>
                </pic:pic>
              </a:graphicData>
            </a:graphic>
          </wp:inline>
        </w:drawing>
      </w:r>
    </w:p>
    <w:p w14:paraId="70E9047B" w14:textId="77777777" w:rsidR="002B4997" w:rsidRPr="00FD2E2C" w:rsidRDefault="00000000">
      <w:pPr>
        <w:jc w:val="center"/>
        <w:rPr>
          <w:rFonts w:ascii="Times New Roman" w:hAnsi="Times New Roman" w:cs="Times New Roman"/>
        </w:rPr>
      </w:pPr>
      <w:r w:rsidRPr="00FD2E2C">
        <w:rPr>
          <w:rFonts w:ascii="Times New Roman" w:hAnsi="Times New Roman" w:cs="Times New Roman"/>
          <w:i/>
          <w:sz w:val="18"/>
        </w:rPr>
        <w:t>Figura: Diagrama de Secuencia — Flujo de Validacion QR (RQ-CAL-OLY-02)</w:t>
      </w:r>
    </w:p>
    <w:p w14:paraId="365DD001" w14:textId="77777777" w:rsidR="002B4997" w:rsidRPr="00FD2E2C" w:rsidRDefault="002B4997">
      <w:pPr>
        <w:rPr>
          <w:rFonts w:ascii="Times New Roman" w:hAnsi="Times New Roman" w:cs="Times New Roman"/>
        </w:rPr>
      </w:pPr>
    </w:p>
    <w:p w14:paraId="480190CD" w14:textId="77777777" w:rsidR="002B4997" w:rsidRPr="00FD2E2C" w:rsidRDefault="002B4997">
      <w:pPr>
        <w:rPr>
          <w:rFonts w:ascii="Times New Roman" w:hAnsi="Times New Roman" w:cs="Times New Roman"/>
        </w:rPr>
      </w:pPr>
    </w:p>
    <w:p w14:paraId="7F1CEB86" w14:textId="77777777" w:rsidR="002B4997" w:rsidRPr="00FD2E2C" w:rsidRDefault="00000000">
      <w:pPr>
        <w:pStyle w:val="Ttulo2"/>
        <w:rPr>
          <w:rFonts w:ascii="Times New Roman" w:hAnsi="Times New Roman" w:cs="Times New Roman"/>
          <w:color w:val="auto"/>
        </w:rPr>
      </w:pPr>
      <w:r w:rsidRPr="00FD2E2C">
        <w:rPr>
          <w:rFonts w:ascii="Times New Roman" w:hAnsi="Times New Roman" w:cs="Times New Roman"/>
          <w:color w:val="auto"/>
        </w:rPr>
        <w:t>RQ-CAL-OLY-03 — Capacidad de Usuarios Concurrentes</w:t>
      </w:r>
    </w:p>
    <w:tbl>
      <w:tblPr>
        <w:tblStyle w:val="Tablaconcuadrcula"/>
        <w:tblW w:w="0" w:type="auto"/>
        <w:tblLook w:val="04A0" w:firstRow="1" w:lastRow="0" w:firstColumn="1" w:lastColumn="0" w:noHBand="0" w:noVBand="1"/>
      </w:tblPr>
      <w:tblGrid>
        <w:gridCol w:w="4320"/>
        <w:gridCol w:w="4320"/>
      </w:tblGrid>
      <w:tr w:rsidR="002B4997" w:rsidRPr="00FD2E2C" w14:paraId="40298FF9" w14:textId="77777777">
        <w:tc>
          <w:tcPr>
            <w:tcW w:w="4320" w:type="dxa"/>
            <w:shd w:val="clear" w:color="auto" w:fill="D0D8E4"/>
          </w:tcPr>
          <w:p w14:paraId="138478D5" w14:textId="77777777" w:rsidR="002B4997" w:rsidRPr="00FD2E2C" w:rsidRDefault="00000000">
            <w:pPr>
              <w:rPr>
                <w:rFonts w:ascii="Times New Roman" w:hAnsi="Times New Roman" w:cs="Times New Roman"/>
              </w:rPr>
            </w:pPr>
            <w:r w:rsidRPr="00FD2E2C">
              <w:rPr>
                <w:rFonts w:ascii="Times New Roman" w:hAnsi="Times New Roman" w:cs="Times New Roman"/>
                <w:b/>
              </w:rPr>
              <w:t>Identificador</w:t>
            </w:r>
          </w:p>
        </w:tc>
        <w:tc>
          <w:tcPr>
            <w:tcW w:w="4320" w:type="dxa"/>
          </w:tcPr>
          <w:p w14:paraId="5C1C2E50" w14:textId="77777777" w:rsidR="002B4997" w:rsidRPr="00FD2E2C" w:rsidRDefault="00000000">
            <w:pPr>
              <w:rPr>
                <w:rFonts w:ascii="Times New Roman" w:hAnsi="Times New Roman" w:cs="Times New Roman"/>
              </w:rPr>
            </w:pPr>
            <w:r w:rsidRPr="00FD2E2C">
              <w:rPr>
                <w:rFonts w:ascii="Times New Roman" w:hAnsi="Times New Roman" w:cs="Times New Roman"/>
              </w:rPr>
              <w:t>RQ-CAL-OLY-03</w:t>
            </w:r>
          </w:p>
        </w:tc>
      </w:tr>
      <w:tr w:rsidR="002B4997" w:rsidRPr="00FD2E2C" w14:paraId="0AAF4C6E" w14:textId="77777777">
        <w:tc>
          <w:tcPr>
            <w:tcW w:w="4320" w:type="dxa"/>
            <w:shd w:val="clear" w:color="auto" w:fill="D0D8E4"/>
          </w:tcPr>
          <w:p w14:paraId="1585264A" w14:textId="77777777" w:rsidR="002B4997" w:rsidRPr="00FD2E2C" w:rsidRDefault="00000000">
            <w:pPr>
              <w:rPr>
                <w:rFonts w:ascii="Times New Roman" w:hAnsi="Times New Roman" w:cs="Times New Roman"/>
              </w:rPr>
            </w:pPr>
            <w:r w:rsidRPr="00FD2E2C">
              <w:rPr>
                <w:rFonts w:ascii="Times New Roman" w:hAnsi="Times New Roman" w:cs="Times New Roman"/>
                <w:b/>
              </w:rPr>
              <w:t>Nombre del RQ</w:t>
            </w:r>
          </w:p>
        </w:tc>
        <w:tc>
          <w:tcPr>
            <w:tcW w:w="4320" w:type="dxa"/>
          </w:tcPr>
          <w:p w14:paraId="301AAEC3" w14:textId="77777777" w:rsidR="002B4997" w:rsidRPr="00FD2E2C" w:rsidRDefault="00000000">
            <w:pPr>
              <w:rPr>
                <w:rFonts w:ascii="Times New Roman" w:hAnsi="Times New Roman" w:cs="Times New Roman"/>
              </w:rPr>
            </w:pPr>
            <w:r w:rsidRPr="00FD2E2C">
              <w:rPr>
                <w:rFonts w:ascii="Times New Roman" w:hAnsi="Times New Roman" w:cs="Times New Roman"/>
              </w:rPr>
              <w:t>Capacidad de Usuarios Concurrentes</w:t>
            </w:r>
          </w:p>
        </w:tc>
      </w:tr>
      <w:tr w:rsidR="002B4997" w:rsidRPr="00FD2E2C" w14:paraId="30B34124" w14:textId="77777777">
        <w:tc>
          <w:tcPr>
            <w:tcW w:w="4320" w:type="dxa"/>
            <w:shd w:val="clear" w:color="auto" w:fill="D0D8E4"/>
          </w:tcPr>
          <w:p w14:paraId="0213C66C" w14:textId="77777777" w:rsidR="002B4997" w:rsidRPr="00FD2E2C" w:rsidRDefault="00000000">
            <w:pPr>
              <w:rPr>
                <w:rFonts w:ascii="Times New Roman" w:hAnsi="Times New Roman" w:cs="Times New Roman"/>
              </w:rPr>
            </w:pPr>
            <w:r w:rsidRPr="00FD2E2C">
              <w:rPr>
                <w:rFonts w:ascii="Times New Roman" w:hAnsi="Times New Roman" w:cs="Times New Roman"/>
                <w:b/>
              </w:rPr>
              <w:t>Actor / Stakeholder</w:t>
            </w:r>
          </w:p>
        </w:tc>
        <w:tc>
          <w:tcPr>
            <w:tcW w:w="4320" w:type="dxa"/>
          </w:tcPr>
          <w:p w14:paraId="4BAFC206" w14:textId="77777777" w:rsidR="002B4997" w:rsidRPr="00FD2E2C" w:rsidRDefault="00000000">
            <w:pPr>
              <w:rPr>
                <w:rFonts w:ascii="Times New Roman" w:hAnsi="Times New Roman" w:cs="Times New Roman"/>
              </w:rPr>
            </w:pPr>
            <w:r w:rsidRPr="00FD2E2C">
              <w:rPr>
                <w:rFonts w:ascii="Times New Roman" w:hAnsi="Times New Roman" w:cs="Times New Roman"/>
              </w:rPr>
              <w:t>Administrador del Gimnasio</w:t>
            </w:r>
          </w:p>
        </w:tc>
      </w:tr>
      <w:tr w:rsidR="002B4997" w:rsidRPr="00FD2E2C" w14:paraId="54E30565" w14:textId="77777777">
        <w:tc>
          <w:tcPr>
            <w:tcW w:w="4320" w:type="dxa"/>
            <w:shd w:val="clear" w:color="auto" w:fill="D0D8E4"/>
          </w:tcPr>
          <w:p w14:paraId="67D6CE34" w14:textId="77777777" w:rsidR="002B4997" w:rsidRPr="00FD2E2C" w:rsidRDefault="00000000">
            <w:pPr>
              <w:rPr>
                <w:rFonts w:ascii="Times New Roman" w:hAnsi="Times New Roman" w:cs="Times New Roman"/>
              </w:rPr>
            </w:pPr>
            <w:r w:rsidRPr="00FD2E2C">
              <w:rPr>
                <w:rFonts w:ascii="Times New Roman" w:hAnsi="Times New Roman" w:cs="Times New Roman"/>
                <w:b/>
              </w:rPr>
              <w:t>Necesidad del negocio</w:t>
            </w:r>
          </w:p>
        </w:tc>
        <w:tc>
          <w:tcPr>
            <w:tcW w:w="4320" w:type="dxa"/>
          </w:tcPr>
          <w:p w14:paraId="36B18FB6" w14:textId="77777777" w:rsidR="002B4997" w:rsidRPr="00FD2E2C" w:rsidRDefault="00000000">
            <w:pPr>
              <w:rPr>
                <w:rFonts w:ascii="Times New Roman" w:hAnsi="Times New Roman" w:cs="Times New Roman"/>
              </w:rPr>
            </w:pPr>
            <w:r w:rsidRPr="00FD2E2C">
              <w:rPr>
                <w:rFonts w:ascii="Times New Roman" w:hAnsi="Times New Roman" w:cs="Times New Roman"/>
              </w:rPr>
              <w:t>El sistema debe sostenerse durante las horas pico sin caidas ni degradacion del servicio.</w:t>
            </w:r>
          </w:p>
        </w:tc>
      </w:tr>
      <w:tr w:rsidR="002B4997" w:rsidRPr="00FD2E2C" w14:paraId="2C664DB0" w14:textId="77777777">
        <w:tc>
          <w:tcPr>
            <w:tcW w:w="4320" w:type="dxa"/>
            <w:shd w:val="clear" w:color="auto" w:fill="D0D8E4"/>
          </w:tcPr>
          <w:p w14:paraId="2452CA16" w14:textId="77777777" w:rsidR="002B4997" w:rsidRPr="00FD2E2C" w:rsidRDefault="00000000">
            <w:pPr>
              <w:rPr>
                <w:rFonts w:ascii="Times New Roman" w:hAnsi="Times New Roman" w:cs="Times New Roman"/>
              </w:rPr>
            </w:pPr>
            <w:r w:rsidRPr="00FD2E2C">
              <w:rPr>
                <w:rFonts w:ascii="Times New Roman" w:hAnsi="Times New Roman" w:cs="Times New Roman"/>
                <w:b/>
              </w:rPr>
              <w:t>Descripcion formal</w:t>
            </w:r>
          </w:p>
        </w:tc>
        <w:tc>
          <w:tcPr>
            <w:tcW w:w="4320" w:type="dxa"/>
          </w:tcPr>
          <w:p w14:paraId="171F7208" w14:textId="77777777" w:rsidR="002B4997" w:rsidRPr="00FD2E2C" w:rsidRDefault="00000000">
            <w:pPr>
              <w:rPr>
                <w:rFonts w:ascii="Times New Roman" w:hAnsi="Times New Roman" w:cs="Times New Roman"/>
              </w:rPr>
            </w:pPr>
            <w:r w:rsidRPr="00FD2E2C">
              <w:rPr>
                <w:rFonts w:ascii="Times New Roman" w:hAnsi="Times New Roman" w:cs="Times New Roman"/>
              </w:rPr>
              <w:t>Soportar al menos 100 usuarios concurrentes con tasa de error &lt; 1% y tiempo medio de respuesta &lt; 800 ms.</w:t>
            </w:r>
          </w:p>
        </w:tc>
      </w:tr>
      <w:tr w:rsidR="002B4997" w:rsidRPr="00FD2E2C" w14:paraId="0504164B" w14:textId="77777777">
        <w:tc>
          <w:tcPr>
            <w:tcW w:w="4320" w:type="dxa"/>
            <w:shd w:val="clear" w:color="auto" w:fill="D0D8E4"/>
          </w:tcPr>
          <w:p w14:paraId="6BBF15ED" w14:textId="77777777" w:rsidR="002B4997" w:rsidRPr="00FD2E2C" w:rsidRDefault="00000000">
            <w:pPr>
              <w:rPr>
                <w:rFonts w:ascii="Times New Roman" w:hAnsi="Times New Roman" w:cs="Times New Roman"/>
              </w:rPr>
            </w:pPr>
            <w:r w:rsidRPr="00FD2E2C">
              <w:rPr>
                <w:rFonts w:ascii="Times New Roman" w:hAnsi="Times New Roman" w:cs="Times New Roman"/>
                <w:b/>
              </w:rPr>
              <w:t>Prioridad</w:t>
            </w:r>
          </w:p>
        </w:tc>
        <w:tc>
          <w:tcPr>
            <w:tcW w:w="4320" w:type="dxa"/>
            <w:shd w:val="clear" w:color="auto" w:fill="FFD7D7"/>
          </w:tcPr>
          <w:p w14:paraId="1CB91FC2" w14:textId="77777777" w:rsidR="002B4997" w:rsidRPr="00FD2E2C" w:rsidRDefault="00000000">
            <w:pPr>
              <w:rPr>
                <w:rFonts w:ascii="Times New Roman" w:hAnsi="Times New Roman" w:cs="Times New Roman"/>
              </w:rPr>
            </w:pPr>
            <w:r w:rsidRPr="00FD2E2C">
              <w:rPr>
                <w:rFonts w:ascii="Times New Roman" w:hAnsi="Times New Roman" w:cs="Times New Roman"/>
                <w:b/>
              </w:rPr>
              <w:t>Alta</w:t>
            </w:r>
          </w:p>
        </w:tc>
      </w:tr>
      <w:tr w:rsidR="002B4997" w:rsidRPr="00FD2E2C" w14:paraId="326BCC76" w14:textId="77777777">
        <w:tc>
          <w:tcPr>
            <w:tcW w:w="4320" w:type="dxa"/>
            <w:shd w:val="clear" w:color="auto" w:fill="D0D8E4"/>
          </w:tcPr>
          <w:p w14:paraId="08D7F34C" w14:textId="77777777" w:rsidR="002B4997" w:rsidRPr="00FD2E2C" w:rsidRDefault="00000000">
            <w:pPr>
              <w:rPr>
                <w:rFonts w:ascii="Times New Roman" w:hAnsi="Times New Roman" w:cs="Times New Roman"/>
              </w:rPr>
            </w:pPr>
            <w:r w:rsidRPr="00FD2E2C">
              <w:rPr>
                <w:rFonts w:ascii="Times New Roman" w:hAnsi="Times New Roman" w:cs="Times New Roman"/>
                <w:b/>
              </w:rPr>
              <w:t>Criterio de Aceptacion</w:t>
            </w:r>
          </w:p>
        </w:tc>
        <w:tc>
          <w:tcPr>
            <w:tcW w:w="4320" w:type="dxa"/>
          </w:tcPr>
          <w:p w14:paraId="5F9D58FD" w14:textId="77777777" w:rsidR="002B4997" w:rsidRPr="00FD2E2C" w:rsidRDefault="00000000">
            <w:pPr>
              <w:rPr>
                <w:rFonts w:ascii="Times New Roman" w:hAnsi="Times New Roman" w:cs="Times New Roman"/>
              </w:rPr>
            </w:pPr>
            <w:r w:rsidRPr="00FD2E2C">
              <w:rPr>
                <w:rFonts w:ascii="Times New Roman" w:hAnsi="Times New Roman" w:cs="Times New Roman"/>
              </w:rPr>
              <w:t>Prueba de estres con 100 VUs simultaneos: tasa de error &lt; 1%, tiempo medio &lt; 800 ms.</w:t>
            </w:r>
          </w:p>
        </w:tc>
      </w:tr>
      <w:tr w:rsidR="002B4997" w:rsidRPr="00FD2E2C" w14:paraId="1BAFC392" w14:textId="77777777">
        <w:tc>
          <w:tcPr>
            <w:tcW w:w="4320" w:type="dxa"/>
            <w:shd w:val="clear" w:color="auto" w:fill="D0D8E4"/>
          </w:tcPr>
          <w:p w14:paraId="6C8F8994" w14:textId="77777777" w:rsidR="002B4997" w:rsidRPr="00FD2E2C" w:rsidRDefault="00000000">
            <w:pPr>
              <w:rPr>
                <w:rFonts w:ascii="Times New Roman" w:hAnsi="Times New Roman" w:cs="Times New Roman"/>
              </w:rPr>
            </w:pPr>
            <w:r w:rsidRPr="00FD2E2C">
              <w:rPr>
                <w:rFonts w:ascii="Times New Roman" w:hAnsi="Times New Roman" w:cs="Times New Roman"/>
                <w:b/>
              </w:rPr>
              <w:t>Caracteristica ISO 25010</w:t>
            </w:r>
          </w:p>
        </w:tc>
        <w:tc>
          <w:tcPr>
            <w:tcW w:w="4320" w:type="dxa"/>
          </w:tcPr>
          <w:p w14:paraId="599DF43E" w14:textId="77777777" w:rsidR="002B4997" w:rsidRPr="00FD2E2C" w:rsidRDefault="00000000">
            <w:pPr>
              <w:rPr>
                <w:rFonts w:ascii="Times New Roman" w:hAnsi="Times New Roman" w:cs="Times New Roman"/>
              </w:rPr>
            </w:pPr>
            <w:r w:rsidRPr="00FD2E2C">
              <w:rPr>
                <w:rFonts w:ascii="Times New Roman" w:hAnsi="Times New Roman" w:cs="Times New Roman"/>
              </w:rPr>
              <w:t>Eficiencia de Desempeno &gt; Capacidad</w:t>
            </w:r>
          </w:p>
        </w:tc>
      </w:tr>
      <w:tr w:rsidR="002B4997" w:rsidRPr="00FD2E2C" w14:paraId="62B7C070" w14:textId="77777777">
        <w:tc>
          <w:tcPr>
            <w:tcW w:w="4320" w:type="dxa"/>
            <w:shd w:val="clear" w:color="auto" w:fill="D0D8E4"/>
          </w:tcPr>
          <w:p w14:paraId="40EE71BC" w14:textId="77777777" w:rsidR="002B4997" w:rsidRPr="00FD2E2C" w:rsidRDefault="00000000">
            <w:pPr>
              <w:rPr>
                <w:rFonts w:ascii="Times New Roman" w:hAnsi="Times New Roman" w:cs="Times New Roman"/>
              </w:rPr>
            </w:pPr>
            <w:r w:rsidRPr="00FD2E2C">
              <w:rPr>
                <w:rFonts w:ascii="Times New Roman" w:hAnsi="Times New Roman" w:cs="Times New Roman"/>
                <w:b/>
              </w:rPr>
              <w:t>Metrica</w:t>
            </w:r>
          </w:p>
        </w:tc>
        <w:tc>
          <w:tcPr>
            <w:tcW w:w="4320" w:type="dxa"/>
          </w:tcPr>
          <w:p w14:paraId="168E0DE5" w14:textId="77777777" w:rsidR="002B4997" w:rsidRPr="00FD2E2C" w:rsidRDefault="00000000">
            <w:pPr>
              <w:rPr>
                <w:rFonts w:ascii="Times New Roman" w:hAnsi="Times New Roman" w:cs="Times New Roman"/>
              </w:rPr>
            </w:pPr>
            <w:r w:rsidRPr="00FD2E2C">
              <w:rPr>
                <w:rFonts w:ascii="Times New Roman" w:hAnsi="Times New Roman" w:cs="Times New Roman"/>
              </w:rPr>
              <w:t>Nombre: MaxUsuariosConcurrentes</w:t>
            </w:r>
            <w:r w:rsidRPr="00FD2E2C">
              <w:rPr>
                <w:rFonts w:ascii="Times New Roman" w:hAnsi="Times New Roman" w:cs="Times New Roman"/>
              </w:rPr>
              <w:br/>
              <w:t>Unidad: Numero de usuarios virtuales (VU)</w:t>
            </w:r>
            <w:r w:rsidRPr="00FD2E2C">
              <w:rPr>
                <w:rFonts w:ascii="Times New Roman" w:hAnsi="Times New Roman" w:cs="Times New Roman"/>
              </w:rPr>
              <w:br/>
              <w:t>Valor objetivo: &gt;= 100 VUs sin degradacion</w:t>
            </w:r>
          </w:p>
        </w:tc>
      </w:tr>
      <w:tr w:rsidR="002B4997" w:rsidRPr="00FD2E2C" w14:paraId="21EA1F72" w14:textId="77777777">
        <w:tc>
          <w:tcPr>
            <w:tcW w:w="4320" w:type="dxa"/>
            <w:shd w:val="clear" w:color="auto" w:fill="D0D8E4"/>
          </w:tcPr>
          <w:p w14:paraId="3E5E7602" w14:textId="77777777" w:rsidR="002B4997" w:rsidRPr="00FD2E2C" w:rsidRDefault="00000000">
            <w:pPr>
              <w:rPr>
                <w:rFonts w:ascii="Times New Roman" w:hAnsi="Times New Roman" w:cs="Times New Roman"/>
              </w:rPr>
            </w:pPr>
            <w:r w:rsidRPr="00FD2E2C">
              <w:rPr>
                <w:rFonts w:ascii="Times New Roman" w:hAnsi="Times New Roman" w:cs="Times New Roman"/>
                <w:b/>
              </w:rPr>
              <w:t>Metodo de Verificacion</w:t>
            </w:r>
          </w:p>
        </w:tc>
        <w:tc>
          <w:tcPr>
            <w:tcW w:w="4320" w:type="dxa"/>
          </w:tcPr>
          <w:p w14:paraId="48E20517" w14:textId="77777777" w:rsidR="002B4997" w:rsidRPr="00FD2E2C" w:rsidRDefault="00000000">
            <w:pPr>
              <w:rPr>
                <w:rFonts w:ascii="Times New Roman" w:hAnsi="Times New Roman" w:cs="Times New Roman"/>
              </w:rPr>
            </w:pPr>
            <w:r w:rsidRPr="00FD2E2C">
              <w:rPr>
                <w:rFonts w:ascii="Times New Roman" w:hAnsi="Times New Roman" w:cs="Times New Roman"/>
              </w:rPr>
              <w:t>Prueba de carga escalonada (ramp-up 0 → 100 VUs en 60s)</w:t>
            </w:r>
            <w:r w:rsidRPr="00FD2E2C">
              <w:rPr>
                <w:rFonts w:ascii="Times New Roman" w:hAnsi="Times New Roman" w:cs="Times New Roman"/>
              </w:rPr>
              <w:br/>
              <w:t>Evidencia: Informe de k6 con throughput, errores y latencias</w:t>
            </w:r>
          </w:p>
        </w:tc>
      </w:tr>
      <w:tr w:rsidR="002B4997" w:rsidRPr="00FD2E2C" w14:paraId="31B643A9" w14:textId="77777777">
        <w:tc>
          <w:tcPr>
            <w:tcW w:w="4320" w:type="dxa"/>
            <w:shd w:val="clear" w:color="auto" w:fill="D0D8E4"/>
          </w:tcPr>
          <w:p w14:paraId="2DC514F5" w14:textId="77777777" w:rsidR="002B4997" w:rsidRPr="00FD2E2C" w:rsidRDefault="00000000">
            <w:pPr>
              <w:rPr>
                <w:rFonts w:ascii="Times New Roman" w:hAnsi="Times New Roman" w:cs="Times New Roman"/>
              </w:rPr>
            </w:pPr>
            <w:r w:rsidRPr="00FD2E2C">
              <w:rPr>
                <w:rFonts w:ascii="Times New Roman" w:hAnsi="Times New Roman" w:cs="Times New Roman"/>
                <w:b/>
              </w:rPr>
              <w:t>RF Asociados</w:t>
            </w:r>
          </w:p>
        </w:tc>
        <w:tc>
          <w:tcPr>
            <w:tcW w:w="4320" w:type="dxa"/>
          </w:tcPr>
          <w:p w14:paraId="7CC1CBD9" w14:textId="77777777" w:rsidR="002B4997" w:rsidRPr="00FD2E2C" w:rsidRDefault="00000000">
            <w:pPr>
              <w:rPr>
                <w:rFonts w:ascii="Times New Roman" w:hAnsi="Times New Roman" w:cs="Times New Roman"/>
              </w:rPr>
            </w:pPr>
            <w:r w:rsidRPr="00FD2E2C">
              <w:rPr>
                <w:rFonts w:ascii="Times New Roman" w:hAnsi="Times New Roman" w:cs="Times New Roman"/>
              </w:rPr>
              <w:t>RF-07, RF-09, RF-15</w:t>
            </w:r>
          </w:p>
        </w:tc>
      </w:tr>
    </w:tbl>
    <w:p w14:paraId="384E7FBD" w14:textId="77777777" w:rsidR="002B4997" w:rsidRPr="00FD2E2C" w:rsidRDefault="002B4997">
      <w:pPr>
        <w:rPr>
          <w:rFonts w:ascii="Times New Roman" w:hAnsi="Times New Roman" w:cs="Times New Roman"/>
        </w:rPr>
      </w:pPr>
    </w:p>
    <w:p w14:paraId="7F5DDA8A" w14:textId="49A9B2C8" w:rsidR="002B4997" w:rsidRPr="00FD2E2C" w:rsidRDefault="00077F9F" w:rsidP="00FD2E2C">
      <w:pPr>
        <w:jc w:val="center"/>
        <w:rPr>
          <w:rFonts w:ascii="Times New Roman" w:hAnsi="Times New Roman" w:cs="Times New Roman"/>
        </w:rPr>
      </w:pPr>
      <w:r w:rsidRPr="00FD2E2C">
        <w:rPr>
          <w:rFonts w:ascii="Times New Roman" w:hAnsi="Times New Roman" w:cs="Times New Roman"/>
          <w:noProof/>
        </w:rPr>
        <w:drawing>
          <wp:inline distT="0" distB="0" distL="0" distR="0" wp14:anchorId="2671E4BF" wp14:editId="35FD0E12">
            <wp:extent cx="2595022" cy="4695825"/>
            <wp:effectExtent l="0" t="0" r="0" b="0"/>
            <wp:docPr id="1283175903" name="Imagen 1"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lantUML diagram"/>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06951" cy="4717411"/>
                    </a:xfrm>
                    <a:prstGeom prst="rect">
                      <a:avLst/>
                    </a:prstGeom>
                    <a:noFill/>
                    <a:ln>
                      <a:noFill/>
                    </a:ln>
                  </pic:spPr>
                </pic:pic>
              </a:graphicData>
            </a:graphic>
          </wp:inline>
        </w:drawing>
      </w:r>
    </w:p>
    <w:p w14:paraId="23882F31" w14:textId="35266CB4" w:rsidR="00FD2E2C" w:rsidRPr="00FD2E2C" w:rsidRDefault="00FD2E2C" w:rsidP="00FD2E2C">
      <w:pPr>
        <w:jc w:val="center"/>
        <w:rPr>
          <w:rFonts w:ascii="Times New Roman" w:hAnsi="Times New Roman" w:cs="Times New Roman"/>
          <w:i/>
          <w:iCs/>
          <w:sz w:val="18"/>
          <w:szCs w:val="18"/>
        </w:rPr>
      </w:pPr>
      <w:r w:rsidRPr="00FD2E2C">
        <w:rPr>
          <w:rFonts w:ascii="Times New Roman" w:hAnsi="Times New Roman" w:cs="Times New Roman"/>
          <w:i/>
          <w:iCs/>
          <w:sz w:val="18"/>
          <w:szCs w:val="18"/>
        </w:rPr>
        <w:t>Figura: Diagrama de Estado — Disponibilidad del Sistema (RQ-CAL-OLY-03)]</w:t>
      </w:r>
    </w:p>
    <w:p w14:paraId="4E95E49B" w14:textId="77777777" w:rsidR="002B4997" w:rsidRPr="00FD2E2C" w:rsidRDefault="002B4997">
      <w:pPr>
        <w:rPr>
          <w:rFonts w:ascii="Times New Roman" w:hAnsi="Times New Roman" w:cs="Times New Roman"/>
        </w:rPr>
      </w:pPr>
    </w:p>
    <w:p w14:paraId="676FED8A" w14:textId="77777777" w:rsidR="002B4997" w:rsidRPr="00FD2E2C" w:rsidRDefault="002B4997">
      <w:pPr>
        <w:rPr>
          <w:rFonts w:ascii="Times New Roman" w:hAnsi="Times New Roman" w:cs="Times New Roman"/>
        </w:rPr>
      </w:pPr>
    </w:p>
    <w:p w14:paraId="4BF8C22A" w14:textId="77777777" w:rsidR="002B4997" w:rsidRPr="00FD2E2C" w:rsidRDefault="00000000">
      <w:pPr>
        <w:pStyle w:val="Ttulo2"/>
        <w:rPr>
          <w:rFonts w:ascii="Times New Roman" w:hAnsi="Times New Roman" w:cs="Times New Roman"/>
          <w:color w:val="auto"/>
        </w:rPr>
      </w:pPr>
      <w:r w:rsidRPr="00FD2E2C">
        <w:rPr>
          <w:rFonts w:ascii="Times New Roman" w:hAnsi="Times New Roman" w:cs="Times New Roman"/>
          <w:color w:val="auto"/>
        </w:rPr>
        <w:t>RQ-CAL-OLY-04 — Almacenamiento Seguro de Contrasenas</w:t>
      </w:r>
    </w:p>
    <w:tbl>
      <w:tblPr>
        <w:tblStyle w:val="Tablaconcuadrcula"/>
        <w:tblW w:w="0" w:type="auto"/>
        <w:tblLook w:val="04A0" w:firstRow="1" w:lastRow="0" w:firstColumn="1" w:lastColumn="0" w:noHBand="0" w:noVBand="1"/>
      </w:tblPr>
      <w:tblGrid>
        <w:gridCol w:w="4320"/>
        <w:gridCol w:w="4320"/>
      </w:tblGrid>
      <w:tr w:rsidR="002B4997" w:rsidRPr="00FD2E2C" w14:paraId="1E14B24B" w14:textId="77777777">
        <w:tc>
          <w:tcPr>
            <w:tcW w:w="4320" w:type="dxa"/>
            <w:shd w:val="clear" w:color="auto" w:fill="D0D8E4"/>
          </w:tcPr>
          <w:p w14:paraId="213DA8D7" w14:textId="77777777" w:rsidR="002B4997" w:rsidRPr="00FD2E2C" w:rsidRDefault="00000000">
            <w:pPr>
              <w:rPr>
                <w:rFonts w:ascii="Times New Roman" w:hAnsi="Times New Roman" w:cs="Times New Roman"/>
              </w:rPr>
            </w:pPr>
            <w:r w:rsidRPr="00FD2E2C">
              <w:rPr>
                <w:rFonts w:ascii="Times New Roman" w:hAnsi="Times New Roman" w:cs="Times New Roman"/>
                <w:b/>
              </w:rPr>
              <w:t>Identificador</w:t>
            </w:r>
          </w:p>
        </w:tc>
        <w:tc>
          <w:tcPr>
            <w:tcW w:w="4320" w:type="dxa"/>
          </w:tcPr>
          <w:p w14:paraId="558302F1" w14:textId="77777777" w:rsidR="002B4997" w:rsidRPr="00FD2E2C" w:rsidRDefault="00000000">
            <w:pPr>
              <w:rPr>
                <w:rFonts w:ascii="Times New Roman" w:hAnsi="Times New Roman" w:cs="Times New Roman"/>
              </w:rPr>
            </w:pPr>
            <w:r w:rsidRPr="00FD2E2C">
              <w:rPr>
                <w:rFonts w:ascii="Times New Roman" w:hAnsi="Times New Roman" w:cs="Times New Roman"/>
              </w:rPr>
              <w:t>RQ-CAL-OLY-04</w:t>
            </w:r>
          </w:p>
        </w:tc>
      </w:tr>
      <w:tr w:rsidR="002B4997" w:rsidRPr="00FD2E2C" w14:paraId="242A94FD" w14:textId="77777777">
        <w:tc>
          <w:tcPr>
            <w:tcW w:w="4320" w:type="dxa"/>
            <w:shd w:val="clear" w:color="auto" w:fill="D0D8E4"/>
          </w:tcPr>
          <w:p w14:paraId="1B089973" w14:textId="77777777" w:rsidR="002B4997" w:rsidRPr="00FD2E2C" w:rsidRDefault="00000000">
            <w:pPr>
              <w:rPr>
                <w:rFonts w:ascii="Times New Roman" w:hAnsi="Times New Roman" w:cs="Times New Roman"/>
              </w:rPr>
            </w:pPr>
            <w:r w:rsidRPr="00FD2E2C">
              <w:rPr>
                <w:rFonts w:ascii="Times New Roman" w:hAnsi="Times New Roman" w:cs="Times New Roman"/>
                <w:b/>
              </w:rPr>
              <w:t>Nombre del RQ</w:t>
            </w:r>
          </w:p>
        </w:tc>
        <w:tc>
          <w:tcPr>
            <w:tcW w:w="4320" w:type="dxa"/>
          </w:tcPr>
          <w:p w14:paraId="33F39F14" w14:textId="77777777" w:rsidR="002B4997" w:rsidRPr="00FD2E2C" w:rsidRDefault="00000000">
            <w:pPr>
              <w:rPr>
                <w:rFonts w:ascii="Times New Roman" w:hAnsi="Times New Roman" w:cs="Times New Roman"/>
              </w:rPr>
            </w:pPr>
            <w:r w:rsidRPr="00FD2E2C">
              <w:rPr>
                <w:rFonts w:ascii="Times New Roman" w:hAnsi="Times New Roman" w:cs="Times New Roman"/>
              </w:rPr>
              <w:t>Almacenamiento Seguro de Contrasenas</w:t>
            </w:r>
          </w:p>
        </w:tc>
      </w:tr>
      <w:tr w:rsidR="002B4997" w:rsidRPr="00FD2E2C" w14:paraId="09E69CDE" w14:textId="77777777">
        <w:tc>
          <w:tcPr>
            <w:tcW w:w="4320" w:type="dxa"/>
            <w:shd w:val="clear" w:color="auto" w:fill="D0D8E4"/>
          </w:tcPr>
          <w:p w14:paraId="10A275C5" w14:textId="77777777" w:rsidR="002B4997" w:rsidRPr="00FD2E2C" w:rsidRDefault="00000000">
            <w:pPr>
              <w:rPr>
                <w:rFonts w:ascii="Times New Roman" w:hAnsi="Times New Roman" w:cs="Times New Roman"/>
              </w:rPr>
            </w:pPr>
            <w:r w:rsidRPr="00FD2E2C">
              <w:rPr>
                <w:rFonts w:ascii="Times New Roman" w:hAnsi="Times New Roman" w:cs="Times New Roman"/>
                <w:b/>
              </w:rPr>
              <w:t>Actor / Stakeholder</w:t>
            </w:r>
          </w:p>
        </w:tc>
        <w:tc>
          <w:tcPr>
            <w:tcW w:w="4320" w:type="dxa"/>
          </w:tcPr>
          <w:p w14:paraId="438CC176" w14:textId="77777777" w:rsidR="002B4997" w:rsidRPr="00FD2E2C" w:rsidRDefault="00000000">
            <w:pPr>
              <w:rPr>
                <w:rFonts w:ascii="Times New Roman" w:hAnsi="Times New Roman" w:cs="Times New Roman"/>
              </w:rPr>
            </w:pPr>
            <w:r w:rsidRPr="00FD2E2C">
              <w:rPr>
                <w:rFonts w:ascii="Times New Roman" w:hAnsi="Times New Roman" w:cs="Times New Roman"/>
              </w:rPr>
              <w:t>Todos los usuarios del sistema</w:t>
            </w:r>
          </w:p>
        </w:tc>
      </w:tr>
      <w:tr w:rsidR="002B4997" w:rsidRPr="00FD2E2C" w14:paraId="4425E849" w14:textId="77777777">
        <w:tc>
          <w:tcPr>
            <w:tcW w:w="4320" w:type="dxa"/>
            <w:shd w:val="clear" w:color="auto" w:fill="D0D8E4"/>
          </w:tcPr>
          <w:p w14:paraId="6F1CB1AF" w14:textId="77777777" w:rsidR="002B4997" w:rsidRPr="00FD2E2C" w:rsidRDefault="00000000">
            <w:pPr>
              <w:rPr>
                <w:rFonts w:ascii="Times New Roman" w:hAnsi="Times New Roman" w:cs="Times New Roman"/>
              </w:rPr>
            </w:pPr>
            <w:r w:rsidRPr="00FD2E2C">
              <w:rPr>
                <w:rFonts w:ascii="Times New Roman" w:hAnsi="Times New Roman" w:cs="Times New Roman"/>
                <w:b/>
              </w:rPr>
              <w:t>Necesidad del negocio</w:t>
            </w:r>
          </w:p>
        </w:tc>
        <w:tc>
          <w:tcPr>
            <w:tcW w:w="4320" w:type="dxa"/>
          </w:tcPr>
          <w:p w14:paraId="3AD979E4" w14:textId="77777777" w:rsidR="002B4997" w:rsidRPr="00FD2E2C" w:rsidRDefault="00000000">
            <w:pPr>
              <w:rPr>
                <w:rFonts w:ascii="Times New Roman" w:hAnsi="Times New Roman" w:cs="Times New Roman"/>
              </w:rPr>
            </w:pPr>
            <w:r w:rsidRPr="00FD2E2C">
              <w:rPr>
                <w:rFonts w:ascii="Times New Roman" w:hAnsi="Times New Roman" w:cs="Times New Roman"/>
              </w:rPr>
              <w:t>Proteger las credenciales de los usuarios ante una eventual brecha de seguridad en la base de datos.</w:t>
            </w:r>
          </w:p>
        </w:tc>
      </w:tr>
      <w:tr w:rsidR="002B4997" w:rsidRPr="00FD2E2C" w14:paraId="24C104FA" w14:textId="77777777">
        <w:tc>
          <w:tcPr>
            <w:tcW w:w="4320" w:type="dxa"/>
            <w:shd w:val="clear" w:color="auto" w:fill="D0D8E4"/>
          </w:tcPr>
          <w:p w14:paraId="7D4D04CB" w14:textId="77777777" w:rsidR="002B4997" w:rsidRPr="00FD2E2C" w:rsidRDefault="00000000">
            <w:pPr>
              <w:rPr>
                <w:rFonts w:ascii="Times New Roman" w:hAnsi="Times New Roman" w:cs="Times New Roman"/>
              </w:rPr>
            </w:pPr>
            <w:r w:rsidRPr="00FD2E2C">
              <w:rPr>
                <w:rFonts w:ascii="Times New Roman" w:hAnsi="Times New Roman" w:cs="Times New Roman"/>
                <w:b/>
              </w:rPr>
              <w:t>Descripcion formal</w:t>
            </w:r>
          </w:p>
        </w:tc>
        <w:tc>
          <w:tcPr>
            <w:tcW w:w="4320" w:type="dxa"/>
          </w:tcPr>
          <w:p w14:paraId="0EBDDC81" w14:textId="77777777" w:rsidR="002B4997" w:rsidRPr="00FD2E2C" w:rsidRDefault="00000000">
            <w:pPr>
              <w:rPr>
                <w:rFonts w:ascii="Times New Roman" w:hAnsi="Times New Roman" w:cs="Times New Roman"/>
              </w:rPr>
            </w:pPr>
            <w:r w:rsidRPr="00FD2E2C">
              <w:rPr>
                <w:rFonts w:ascii="Times New Roman" w:hAnsi="Times New Roman" w:cs="Times New Roman"/>
              </w:rPr>
              <w:t>Todas las contrasenas deben almacenarse en formato bcrypt con factor de costo &gt;= 10. Nunca en texto plano.</w:t>
            </w:r>
          </w:p>
        </w:tc>
      </w:tr>
      <w:tr w:rsidR="002B4997" w:rsidRPr="00FD2E2C" w14:paraId="20B88651" w14:textId="77777777">
        <w:tc>
          <w:tcPr>
            <w:tcW w:w="4320" w:type="dxa"/>
            <w:shd w:val="clear" w:color="auto" w:fill="D0D8E4"/>
          </w:tcPr>
          <w:p w14:paraId="1BE8A292" w14:textId="77777777" w:rsidR="002B4997" w:rsidRPr="00FD2E2C" w:rsidRDefault="00000000">
            <w:pPr>
              <w:rPr>
                <w:rFonts w:ascii="Times New Roman" w:hAnsi="Times New Roman" w:cs="Times New Roman"/>
              </w:rPr>
            </w:pPr>
            <w:r w:rsidRPr="00FD2E2C">
              <w:rPr>
                <w:rFonts w:ascii="Times New Roman" w:hAnsi="Times New Roman" w:cs="Times New Roman"/>
                <w:b/>
              </w:rPr>
              <w:t>Prioridad</w:t>
            </w:r>
          </w:p>
        </w:tc>
        <w:tc>
          <w:tcPr>
            <w:tcW w:w="4320" w:type="dxa"/>
            <w:shd w:val="clear" w:color="auto" w:fill="FFD7D7"/>
          </w:tcPr>
          <w:p w14:paraId="46B173E9" w14:textId="77777777" w:rsidR="002B4997" w:rsidRPr="00FD2E2C" w:rsidRDefault="00000000">
            <w:pPr>
              <w:rPr>
                <w:rFonts w:ascii="Times New Roman" w:hAnsi="Times New Roman" w:cs="Times New Roman"/>
              </w:rPr>
            </w:pPr>
            <w:r w:rsidRPr="00FD2E2C">
              <w:rPr>
                <w:rFonts w:ascii="Times New Roman" w:hAnsi="Times New Roman" w:cs="Times New Roman"/>
                <w:b/>
              </w:rPr>
              <w:t>Alta</w:t>
            </w:r>
          </w:p>
        </w:tc>
      </w:tr>
      <w:tr w:rsidR="002B4997" w:rsidRPr="00FD2E2C" w14:paraId="0A633709" w14:textId="77777777">
        <w:tc>
          <w:tcPr>
            <w:tcW w:w="4320" w:type="dxa"/>
            <w:shd w:val="clear" w:color="auto" w:fill="D0D8E4"/>
          </w:tcPr>
          <w:p w14:paraId="62058EA4" w14:textId="77777777" w:rsidR="002B4997" w:rsidRPr="00FD2E2C" w:rsidRDefault="00000000">
            <w:pPr>
              <w:rPr>
                <w:rFonts w:ascii="Times New Roman" w:hAnsi="Times New Roman" w:cs="Times New Roman"/>
              </w:rPr>
            </w:pPr>
            <w:r w:rsidRPr="00FD2E2C">
              <w:rPr>
                <w:rFonts w:ascii="Times New Roman" w:hAnsi="Times New Roman" w:cs="Times New Roman"/>
                <w:b/>
              </w:rPr>
              <w:t>Criterio de Aceptacion</w:t>
            </w:r>
          </w:p>
        </w:tc>
        <w:tc>
          <w:tcPr>
            <w:tcW w:w="4320" w:type="dxa"/>
          </w:tcPr>
          <w:p w14:paraId="0A3E12C8" w14:textId="77777777" w:rsidR="002B4997" w:rsidRPr="00FD2E2C" w:rsidRDefault="00000000">
            <w:pPr>
              <w:rPr>
                <w:rFonts w:ascii="Times New Roman" w:hAnsi="Times New Roman" w:cs="Times New Roman"/>
              </w:rPr>
            </w:pPr>
            <w:r w:rsidRPr="00FD2E2C">
              <w:rPr>
                <w:rFonts w:ascii="Times New Roman" w:hAnsi="Times New Roman" w:cs="Times New Roman"/>
              </w:rPr>
              <w:t>Inspeccion de la columna password_hash en la BD: todos los registros deben iniciar con $2b$10$ (formato bcrypt).</w:t>
            </w:r>
          </w:p>
        </w:tc>
      </w:tr>
      <w:tr w:rsidR="002B4997" w:rsidRPr="00FD2E2C" w14:paraId="6A019CB2" w14:textId="77777777">
        <w:tc>
          <w:tcPr>
            <w:tcW w:w="4320" w:type="dxa"/>
            <w:shd w:val="clear" w:color="auto" w:fill="D0D8E4"/>
          </w:tcPr>
          <w:p w14:paraId="1B430679" w14:textId="77777777" w:rsidR="002B4997" w:rsidRPr="00FD2E2C" w:rsidRDefault="00000000">
            <w:pPr>
              <w:rPr>
                <w:rFonts w:ascii="Times New Roman" w:hAnsi="Times New Roman" w:cs="Times New Roman"/>
              </w:rPr>
            </w:pPr>
            <w:r w:rsidRPr="00FD2E2C">
              <w:rPr>
                <w:rFonts w:ascii="Times New Roman" w:hAnsi="Times New Roman" w:cs="Times New Roman"/>
                <w:b/>
              </w:rPr>
              <w:t>Caracteristica ISO 25010</w:t>
            </w:r>
          </w:p>
        </w:tc>
        <w:tc>
          <w:tcPr>
            <w:tcW w:w="4320" w:type="dxa"/>
          </w:tcPr>
          <w:p w14:paraId="755C1E41" w14:textId="77777777" w:rsidR="002B4997" w:rsidRPr="00FD2E2C" w:rsidRDefault="00000000">
            <w:pPr>
              <w:rPr>
                <w:rFonts w:ascii="Times New Roman" w:hAnsi="Times New Roman" w:cs="Times New Roman"/>
              </w:rPr>
            </w:pPr>
            <w:r w:rsidRPr="00FD2E2C">
              <w:rPr>
                <w:rFonts w:ascii="Times New Roman" w:hAnsi="Times New Roman" w:cs="Times New Roman"/>
              </w:rPr>
              <w:t>Seguridad &gt; Confidencialidad</w:t>
            </w:r>
          </w:p>
        </w:tc>
      </w:tr>
      <w:tr w:rsidR="002B4997" w:rsidRPr="00FD2E2C" w14:paraId="4821F36B" w14:textId="77777777">
        <w:tc>
          <w:tcPr>
            <w:tcW w:w="4320" w:type="dxa"/>
            <w:shd w:val="clear" w:color="auto" w:fill="D0D8E4"/>
          </w:tcPr>
          <w:p w14:paraId="5AE546E2" w14:textId="77777777" w:rsidR="002B4997" w:rsidRPr="00FD2E2C" w:rsidRDefault="00000000">
            <w:pPr>
              <w:rPr>
                <w:rFonts w:ascii="Times New Roman" w:hAnsi="Times New Roman" w:cs="Times New Roman"/>
              </w:rPr>
            </w:pPr>
            <w:r w:rsidRPr="00FD2E2C">
              <w:rPr>
                <w:rFonts w:ascii="Times New Roman" w:hAnsi="Times New Roman" w:cs="Times New Roman"/>
                <w:b/>
              </w:rPr>
              <w:t>Metrica</w:t>
            </w:r>
          </w:p>
        </w:tc>
        <w:tc>
          <w:tcPr>
            <w:tcW w:w="4320" w:type="dxa"/>
          </w:tcPr>
          <w:p w14:paraId="28DD2D5C" w14:textId="77777777" w:rsidR="002B4997" w:rsidRPr="00FD2E2C" w:rsidRDefault="00000000">
            <w:pPr>
              <w:rPr>
                <w:rFonts w:ascii="Times New Roman" w:hAnsi="Times New Roman" w:cs="Times New Roman"/>
              </w:rPr>
            </w:pPr>
            <w:r w:rsidRPr="00FD2E2C">
              <w:rPr>
                <w:rFonts w:ascii="Times New Roman" w:hAnsi="Times New Roman" w:cs="Times New Roman"/>
              </w:rPr>
              <w:t>Nombre: FormatoHash</w:t>
            </w:r>
            <w:r w:rsidRPr="00FD2E2C">
              <w:rPr>
                <w:rFonts w:ascii="Times New Roman" w:hAnsi="Times New Roman" w:cs="Times New Roman"/>
              </w:rPr>
              <w:br/>
              <w:t>Unidad: Formato de cadena (patron regex)</w:t>
            </w:r>
            <w:r w:rsidRPr="00FD2E2C">
              <w:rPr>
                <w:rFonts w:ascii="Times New Roman" w:hAnsi="Times New Roman" w:cs="Times New Roman"/>
              </w:rPr>
              <w:br/>
              <w:t>Valor objetivo: 100% de registros con patron ^\$2b\$1[0-9]\$</w:t>
            </w:r>
          </w:p>
        </w:tc>
      </w:tr>
      <w:tr w:rsidR="002B4997" w:rsidRPr="00FD2E2C" w14:paraId="55F788FB" w14:textId="77777777">
        <w:tc>
          <w:tcPr>
            <w:tcW w:w="4320" w:type="dxa"/>
            <w:shd w:val="clear" w:color="auto" w:fill="D0D8E4"/>
          </w:tcPr>
          <w:p w14:paraId="59843745" w14:textId="77777777" w:rsidR="002B4997" w:rsidRPr="00FD2E2C" w:rsidRDefault="00000000">
            <w:pPr>
              <w:rPr>
                <w:rFonts w:ascii="Times New Roman" w:hAnsi="Times New Roman" w:cs="Times New Roman"/>
              </w:rPr>
            </w:pPr>
            <w:r w:rsidRPr="00FD2E2C">
              <w:rPr>
                <w:rFonts w:ascii="Times New Roman" w:hAnsi="Times New Roman" w:cs="Times New Roman"/>
                <w:b/>
              </w:rPr>
              <w:t>Metodo de Verificacion</w:t>
            </w:r>
          </w:p>
        </w:tc>
        <w:tc>
          <w:tcPr>
            <w:tcW w:w="4320" w:type="dxa"/>
          </w:tcPr>
          <w:p w14:paraId="40494562" w14:textId="77777777" w:rsidR="002B4997" w:rsidRPr="00FD2E2C" w:rsidRDefault="00000000">
            <w:pPr>
              <w:rPr>
                <w:rFonts w:ascii="Times New Roman" w:hAnsi="Times New Roman" w:cs="Times New Roman"/>
              </w:rPr>
            </w:pPr>
            <w:r w:rsidRPr="00FD2E2C">
              <w:rPr>
                <w:rFonts w:ascii="Times New Roman" w:hAnsi="Times New Roman" w:cs="Times New Roman"/>
              </w:rPr>
              <w:t>Inspeccion de BD + prueba de autenticacion con credencial conocida</w:t>
            </w:r>
            <w:r w:rsidRPr="00FD2E2C">
              <w:rPr>
                <w:rFonts w:ascii="Times New Roman" w:hAnsi="Times New Roman" w:cs="Times New Roman"/>
              </w:rPr>
              <w:br/>
              <w:t>Evidencia: Query SELECT password_hash FROM usuarios — verificacion de patron</w:t>
            </w:r>
          </w:p>
        </w:tc>
      </w:tr>
      <w:tr w:rsidR="002B4997" w:rsidRPr="00FD2E2C" w14:paraId="0B598891" w14:textId="77777777">
        <w:tc>
          <w:tcPr>
            <w:tcW w:w="4320" w:type="dxa"/>
            <w:shd w:val="clear" w:color="auto" w:fill="D0D8E4"/>
          </w:tcPr>
          <w:p w14:paraId="144EF0DC" w14:textId="77777777" w:rsidR="002B4997" w:rsidRPr="00FD2E2C" w:rsidRDefault="00000000">
            <w:pPr>
              <w:rPr>
                <w:rFonts w:ascii="Times New Roman" w:hAnsi="Times New Roman" w:cs="Times New Roman"/>
              </w:rPr>
            </w:pPr>
            <w:r w:rsidRPr="00FD2E2C">
              <w:rPr>
                <w:rFonts w:ascii="Times New Roman" w:hAnsi="Times New Roman" w:cs="Times New Roman"/>
                <w:b/>
              </w:rPr>
              <w:t>RF Asociados</w:t>
            </w:r>
          </w:p>
        </w:tc>
        <w:tc>
          <w:tcPr>
            <w:tcW w:w="4320" w:type="dxa"/>
          </w:tcPr>
          <w:p w14:paraId="337ADC13" w14:textId="77777777" w:rsidR="002B4997" w:rsidRPr="00FD2E2C" w:rsidRDefault="00000000">
            <w:pPr>
              <w:rPr>
                <w:rFonts w:ascii="Times New Roman" w:hAnsi="Times New Roman" w:cs="Times New Roman"/>
              </w:rPr>
            </w:pPr>
            <w:r w:rsidRPr="00FD2E2C">
              <w:rPr>
                <w:rFonts w:ascii="Times New Roman" w:hAnsi="Times New Roman" w:cs="Times New Roman"/>
              </w:rPr>
              <w:t>RF-01, RF-10</w:t>
            </w:r>
          </w:p>
        </w:tc>
      </w:tr>
    </w:tbl>
    <w:p w14:paraId="04D8D6FB" w14:textId="77777777" w:rsidR="002B4997" w:rsidRPr="00FD2E2C" w:rsidRDefault="002B4997">
      <w:pPr>
        <w:rPr>
          <w:rFonts w:ascii="Times New Roman" w:hAnsi="Times New Roman" w:cs="Times New Roman"/>
        </w:rPr>
      </w:pPr>
    </w:p>
    <w:p w14:paraId="0DBC066C" w14:textId="77777777" w:rsidR="002B4997" w:rsidRPr="00FD2E2C" w:rsidRDefault="00000000">
      <w:pPr>
        <w:jc w:val="center"/>
        <w:rPr>
          <w:rFonts w:ascii="Times New Roman" w:hAnsi="Times New Roman" w:cs="Times New Roman"/>
        </w:rPr>
      </w:pPr>
      <w:r w:rsidRPr="00FD2E2C">
        <w:rPr>
          <w:rFonts w:ascii="Times New Roman" w:hAnsi="Times New Roman" w:cs="Times New Roman"/>
          <w:noProof/>
        </w:rPr>
        <w:drawing>
          <wp:inline distT="0" distB="0" distL="0" distR="0" wp14:anchorId="6A53C849" wp14:editId="2B377F2C">
            <wp:extent cx="5669280" cy="134346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5669280" cy="1343461"/>
                    </a:xfrm>
                    <a:prstGeom prst="rect">
                      <a:avLst/>
                    </a:prstGeom>
                  </pic:spPr>
                </pic:pic>
              </a:graphicData>
            </a:graphic>
          </wp:inline>
        </w:drawing>
      </w:r>
    </w:p>
    <w:p w14:paraId="014F094C" w14:textId="77777777" w:rsidR="002B4997" w:rsidRPr="00FD2E2C" w:rsidRDefault="00000000">
      <w:pPr>
        <w:jc w:val="center"/>
        <w:rPr>
          <w:rFonts w:ascii="Times New Roman" w:hAnsi="Times New Roman" w:cs="Times New Roman"/>
        </w:rPr>
      </w:pPr>
      <w:r w:rsidRPr="00FD2E2C">
        <w:rPr>
          <w:rFonts w:ascii="Times New Roman" w:hAnsi="Times New Roman" w:cs="Times New Roman"/>
          <w:i/>
          <w:sz w:val="18"/>
        </w:rPr>
        <w:t>Figura: Diagrama de Clases — RQ-CAL-OLY-04</w:t>
      </w:r>
    </w:p>
    <w:p w14:paraId="50245497" w14:textId="77777777" w:rsidR="002B4997" w:rsidRPr="00FD2E2C" w:rsidRDefault="002B4997">
      <w:pPr>
        <w:rPr>
          <w:rFonts w:ascii="Times New Roman" w:hAnsi="Times New Roman" w:cs="Times New Roman"/>
        </w:rPr>
      </w:pPr>
    </w:p>
    <w:p w14:paraId="1CCE169A" w14:textId="77777777" w:rsidR="002B4997" w:rsidRPr="00FD2E2C" w:rsidRDefault="002B4997">
      <w:pPr>
        <w:rPr>
          <w:rFonts w:ascii="Times New Roman" w:hAnsi="Times New Roman" w:cs="Times New Roman"/>
        </w:rPr>
      </w:pPr>
    </w:p>
    <w:p w14:paraId="2945C68C" w14:textId="77777777" w:rsidR="002B4997" w:rsidRPr="00FD2E2C" w:rsidRDefault="00000000">
      <w:pPr>
        <w:pStyle w:val="Ttulo2"/>
        <w:rPr>
          <w:rFonts w:ascii="Times New Roman" w:hAnsi="Times New Roman" w:cs="Times New Roman"/>
          <w:color w:val="auto"/>
        </w:rPr>
      </w:pPr>
      <w:r w:rsidRPr="00FD2E2C">
        <w:rPr>
          <w:rFonts w:ascii="Times New Roman" w:hAnsi="Times New Roman" w:cs="Times New Roman"/>
          <w:color w:val="auto"/>
        </w:rPr>
        <w:t>RQ-CAL-OLY-05 — Comunicacion HTTPS Obligatoria</w:t>
      </w:r>
    </w:p>
    <w:tbl>
      <w:tblPr>
        <w:tblStyle w:val="Tablaconcuadrcula"/>
        <w:tblW w:w="0" w:type="auto"/>
        <w:tblLook w:val="04A0" w:firstRow="1" w:lastRow="0" w:firstColumn="1" w:lastColumn="0" w:noHBand="0" w:noVBand="1"/>
      </w:tblPr>
      <w:tblGrid>
        <w:gridCol w:w="4320"/>
        <w:gridCol w:w="4320"/>
      </w:tblGrid>
      <w:tr w:rsidR="002B4997" w:rsidRPr="00FD2E2C" w14:paraId="204329C1" w14:textId="77777777">
        <w:tc>
          <w:tcPr>
            <w:tcW w:w="4320" w:type="dxa"/>
            <w:shd w:val="clear" w:color="auto" w:fill="D0D8E4"/>
          </w:tcPr>
          <w:p w14:paraId="74DEAFF7" w14:textId="77777777" w:rsidR="002B4997" w:rsidRPr="00FD2E2C" w:rsidRDefault="00000000">
            <w:pPr>
              <w:rPr>
                <w:rFonts w:ascii="Times New Roman" w:hAnsi="Times New Roman" w:cs="Times New Roman"/>
              </w:rPr>
            </w:pPr>
            <w:r w:rsidRPr="00FD2E2C">
              <w:rPr>
                <w:rFonts w:ascii="Times New Roman" w:hAnsi="Times New Roman" w:cs="Times New Roman"/>
                <w:b/>
              </w:rPr>
              <w:t>Identificador</w:t>
            </w:r>
          </w:p>
        </w:tc>
        <w:tc>
          <w:tcPr>
            <w:tcW w:w="4320" w:type="dxa"/>
          </w:tcPr>
          <w:p w14:paraId="1E117F08" w14:textId="77777777" w:rsidR="002B4997" w:rsidRPr="00FD2E2C" w:rsidRDefault="00000000">
            <w:pPr>
              <w:rPr>
                <w:rFonts w:ascii="Times New Roman" w:hAnsi="Times New Roman" w:cs="Times New Roman"/>
              </w:rPr>
            </w:pPr>
            <w:r w:rsidRPr="00FD2E2C">
              <w:rPr>
                <w:rFonts w:ascii="Times New Roman" w:hAnsi="Times New Roman" w:cs="Times New Roman"/>
              </w:rPr>
              <w:t>RQ-CAL-OLY-05</w:t>
            </w:r>
          </w:p>
        </w:tc>
      </w:tr>
      <w:tr w:rsidR="002B4997" w:rsidRPr="00FD2E2C" w14:paraId="3B5E521C" w14:textId="77777777">
        <w:tc>
          <w:tcPr>
            <w:tcW w:w="4320" w:type="dxa"/>
            <w:shd w:val="clear" w:color="auto" w:fill="D0D8E4"/>
          </w:tcPr>
          <w:p w14:paraId="4BA58E67" w14:textId="77777777" w:rsidR="002B4997" w:rsidRPr="00FD2E2C" w:rsidRDefault="00000000">
            <w:pPr>
              <w:rPr>
                <w:rFonts w:ascii="Times New Roman" w:hAnsi="Times New Roman" w:cs="Times New Roman"/>
              </w:rPr>
            </w:pPr>
            <w:r w:rsidRPr="00FD2E2C">
              <w:rPr>
                <w:rFonts w:ascii="Times New Roman" w:hAnsi="Times New Roman" w:cs="Times New Roman"/>
                <w:b/>
              </w:rPr>
              <w:t>Nombre del RQ</w:t>
            </w:r>
          </w:p>
        </w:tc>
        <w:tc>
          <w:tcPr>
            <w:tcW w:w="4320" w:type="dxa"/>
          </w:tcPr>
          <w:p w14:paraId="2954F596" w14:textId="77777777" w:rsidR="002B4997" w:rsidRPr="00FD2E2C" w:rsidRDefault="00000000">
            <w:pPr>
              <w:rPr>
                <w:rFonts w:ascii="Times New Roman" w:hAnsi="Times New Roman" w:cs="Times New Roman"/>
              </w:rPr>
            </w:pPr>
            <w:r w:rsidRPr="00FD2E2C">
              <w:rPr>
                <w:rFonts w:ascii="Times New Roman" w:hAnsi="Times New Roman" w:cs="Times New Roman"/>
              </w:rPr>
              <w:t>Comunicacion HTTPS Obligatoria</w:t>
            </w:r>
          </w:p>
        </w:tc>
      </w:tr>
      <w:tr w:rsidR="002B4997" w:rsidRPr="00FD2E2C" w14:paraId="74ECD58A" w14:textId="77777777">
        <w:tc>
          <w:tcPr>
            <w:tcW w:w="4320" w:type="dxa"/>
            <w:shd w:val="clear" w:color="auto" w:fill="D0D8E4"/>
          </w:tcPr>
          <w:p w14:paraId="2C80D51D" w14:textId="77777777" w:rsidR="002B4997" w:rsidRPr="00FD2E2C" w:rsidRDefault="00000000">
            <w:pPr>
              <w:rPr>
                <w:rFonts w:ascii="Times New Roman" w:hAnsi="Times New Roman" w:cs="Times New Roman"/>
              </w:rPr>
            </w:pPr>
            <w:r w:rsidRPr="00FD2E2C">
              <w:rPr>
                <w:rFonts w:ascii="Times New Roman" w:hAnsi="Times New Roman" w:cs="Times New Roman"/>
                <w:b/>
              </w:rPr>
              <w:t>Actor / Stakeholder</w:t>
            </w:r>
          </w:p>
        </w:tc>
        <w:tc>
          <w:tcPr>
            <w:tcW w:w="4320" w:type="dxa"/>
          </w:tcPr>
          <w:p w14:paraId="657C8450" w14:textId="77777777" w:rsidR="002B4997" w:rsidRPr="00FD2E2C" w:rsidRDefault="00000000">
            <w:pPr>
              <w:rPr>
                <w:rFonts w:ascii="Times New Roman" w:hAnsi="Times New Roman" w:cs="Times New Roman"/>
              </w:rPr>
            </w:pPr>
            <w:r w:rsidRPr="00FD2E2C">
              <w:rPr>
                <w:rFonts w:ascii="Times New Roman" w:hAnsi="Times New Roman" w:cs="Times New Roman"/>
              </w:rPr>
              <w:t>Todos los usuarios del sistema</w:t>
            </w:r>
          </w:p>
        </w:tc>
      </w:tr>
      <w:tr w:rsidR="002B4997" w:rsidRPr="00FD2E2C" w14:paraId="020B26E9" w14:textId="77777777">
        <w:tc>
          <w:tcPr>
            <w:tcW w:w="4320" w:type="dxa"/>
            <w:shd w:val="clear" w:color="auto" w:fill="D0D8E4"/>
          </w:tcPr>
          <w:p w14:paraId="3CC8FF3A" w14:textId="77777777" w:rsidR="002B4997" w:rsidRPr="00FD2E2C" w:rsidRDefault="00000000">
            <w:pPr>
              <w:rPr>
                <w:rFonts w:ascii="Times New Roman" w:hAnsi="Times New Roman" w:cs="Times New Roman"/>
              </w:rPr>
            </w:pPr>
            <w:r w:rsidRPr="00FD2E2C">
              <w:rPr>
                <w:rFonts w:ascii="Times New Roman" w:hAnsi="Times New Roman" w:cs="Times New Roman"/>
                <w:b/>
              </w:rPr>
              <w:t>Necesidad del negocio</w:t>
            </w:r>
          </w:p>
        </w:tc>
        <w:tc>
          <w:tcPr>
            <w:tcW w:w="4320" w:type="dxa"/>
          </w:tcPr>
          <w:p w14:paraId="05F423B9" w14:textId="77777777" w:rsidR="002B4997" w:rsidRPr="00FD2E2C" w:rsidRDefault="00000000">
            <w:pPr>
              <w:rPr>
                <w:rFonts w:ascii="Times New Roman" w:hAnsi="Times New Roman" w:cs="Times New Roman"/>
              </w:rPr>
            </w:pPr>
            <w:r w:rsidRPr="00FD2E2C">
              <w:rPr>
                <w:rFonts w:ascii="Times New Roman" w:hAnsi="Times New Roman" w:cs="Times New Roman"/>
              </w:rPr>
              <w:t>Garantizar que los datos sensibles (credenciales, datos de socios) no puedan ser interceptados.</w:t>
            </w:r>
          </w:p>
        </w:tc>
      </w:tr>
      <w:tr w:rsidR="002B4997" w:rsidRPr="00FD2E2C" w14:paraId="3F5435BC" w14:textId="77777777">
        <w:tc>
          <w:tcPr>
            <w:tcW w:w="4320" w:type="dxa"/>
            <w:shd w:val="clear" w:color="auto" w:fill="D0D8E4"/>
          </w:tcPr>
          <w:p w14:paraId="00E05CB0" w14:textId="77777777" w:rsidR="002B4997" w:rsidRPr="00FD2E2C" w:rsidRDefault="00000000">
            <w:pPr>
              <w:rPr>
                <w:rFonts w:ascii="Times New Roman" w:hAnsi="Times New Roman" w:cs="Times New Roman"/>
              </w:rPr>
            </w:pPr>
            <w:r w:rsidRPr="00FD2E2C">
              <w:rPr>
                <w:rFonts w:ascii="Times New Roman" w:hAnsi="Times New Roman" w:cs="Times New Roman"/>
                <w:b/>
              </w:rPr>
              <w:t>Descripcion formal</w:t>
            </w:r>
          </w:p>
        </w:tc>
        <w:tc>
          <w:tcPr>
            <w:tcW w:w="4320" w:type="dxa"/>
          </w:tcPr>
          <w:p w14:paraId="3A508D94" w14:textId="77777777" w:rsidR="002B4997" w:rsidRPr="00FD2E2C" w:rsidRDefault="00000000">
            <w:pPr>
              <w:rPr>
                <w:rFonts w:ascii="Times New Roman" w:hAnsi="Times New Roman" w:cs="Times New Roman"/>
              </w:rPr>
            </w:pPr>
            <w:r w:rsidRPr="00FD2E2C">
              <w:rPr>
                <w:rFonts w:ascii="Times New Roman" w:hAnsi="Times New Roman" w:cs="Times New Roman"/>
              </w:rPr>
              <w:t>Todo el trafico entre el cliente y el servidor debe realizarse por HTTPS con TLS valido en produccion.</w:t>
            </w:r>
          </w:p>
        </w:tc>
      </w:tr>
      <w:tr w:rsidR="002B4997" w:rsidRPr="00FD2E2C" w14:paraId="25DBE717" w14:textId="77777777">
        <w:tc>
          <w:tcPr>
            <w:tcW w:w="4320" w:type="dxa"/>
            <w:shd w:val="clear" w:color="auto" w:fill="D0D8E4"/>
          </w:tcPr>
          <w:p w14:paraId="1C9E4544" w14:textId="77777777" w:rsidR="002B4997" w:rsidRPr="00FD2E2C" w:rsidRDefault="00000000">
            <w:pPr>
              <w:rPr>
                <w:rFonts w:ascii="Times New Roman" w:hAnsi="Times New Roman" w:cs="Times New Roman"/>
              </w:rPr>
            </w:pPr>
            <w:r w:rsidRPr="00FD2E2C">
              <w:rPr>
                <w:rFonts w:ascii="Times New Roman" w:hAnsi="Times New Roman" w:cs="Times New Roman"/>
                <w:b/>
              </w:rPr>
              <w:t>Prioridad</w:t>
            </w:r>
          </w:p>
        </w:tc>
        <w:tc>
          <w:tcPr>
            <w:tcW w:w="4320" w:type="dxa"/>
            <w:shd w:val="clear" w:color="auto" w:fill="FFD7D7"/>
          </w:tcPr>
          <w:p w14:paraId="7ED3FE9E" w14:textId="77777777" w:rsidR="002B4997" w:rsidRPr="00FD2E2C" w:rsidRDefault="00000000">
            <w:pPr>
              <w:rPr>
                <w:rFonts w:ascii="Times New Roman" w:hAnsi="Times New Roman" w:cs="Times New Roman"/>
              </w:rPr>
            </w:pPr>
            <w:r w:rsidRPr="00FD2E2C">
              <w:rPr>
                <w:rFonts w:ascii="Times New Roman" w:hAnsi="Times New Roman" w:cs="Times New Roman"/>
                <w:b/>
              </w:rPr>
              <w:t>Alta</w:t>
            </w:r>
          </w:p>
        </w:tc>
      </w:tr>
      <w:tr w:rsidR="002B4997" w:rsidRPr="00FD2E2C" w14:paraId="42EEFBBF" w14:textId="77777777">
        <w:tc>
          <w:tcPr>
            <w:tcW w:w="4320" w:type="dxa"/>
            <w:shd w:val="clear" w:color="auto" w:fill="D0D8E4"/>
          </w:tcPr>
          <w:p w14:paraId="003D2238" w14:textId="77777777" w:rsidR="002B4997" w:rsidRPr="00FD2E2C" w:rsidRDefault="00000000">
            <w:pPr>
              <w:rPr>
                <w:rFonts w:ascii="Times New Roman" w:hAnsi="Times New Roman" w:cs="Times New Roman"/>
              </w:rPr>
            </w:pPr>
            <w:r w:rsidRPr="00FD2E2C">
              <w:rPr>
                <w:rFonts w:ascii="Times New Roman" w:hAnsi="Times New Roman" w:cs="Times New Roman"/>
                <w:b/>
              </w:rPr>
              <w:t>Criterio de Aceptacion</w:t>
            </w:r>
          </w:p>
        </w:tc>
        <w:tc>
          <w:tcPr>
            <w:tcW w:w="4320" w:type="dxa"/>
          </w:tcPr>
          <w:p w14:paraId="44566F0C" w14:textId="77777777" w:rsidR="002B4997" w:rsidRPr="00FD2E2C" w:rsidRDefault="00000000">
            <w:pPr>
              <w:rPr>
                <w:rFonts w:ascii="Times New Roman" w:hAnsi="Times New Roman" w:cs="Times New Roman"/>
              </w:rPr>
            </w:pPr>
            <w:r w:rsidRPr="00FD2E2C">
              <w:rPr>
                <w:rFonts w:ascii="Times New Roman" w:hAnsi="Times New Roman" w:cs="Times New Roman"/>
              </w:rPr>
              <w:t>Las URLs de produccion deben iniciar con https://. Las peticiones HTTP deben ser rechazadas o redirigidas.</w:t>
            </w:r>
          </w:p>
        </w:tc>
      </w:tr>
      <w:tr w:rsidR="002B4997" w:rsidRPr="00FD2E2C" w14:paraId="4583037F" w14:textId="77777777">
        <w:tc>
          <w:tcPr>
            <w:tcW w:w="4320" w:type="dxa"/>
            <w:shd w:val="clear" w:color="auto" w:fill="D0D8E4"/>
          </w:tcPr>
          <w:p w14:paraId="653CB530" w14:textId="77777777" w:rsidR="002B4997" w:rsidRPr="00FD2E2C" w:rsidRDefault="00000000">
            <w:pPr>
              <w:rPr>
                <w:rFonts w:ascii="Times New Roman" w:hAnsi="Times New Roman" w:cs="Times New Roman"/>
              </w:rPr>
            </w:pPr>
            <w:r w:rsidRPr="00FD2E2C">
              <w:rPr>
                <w:rFonts w:ascii="Times New Roman" w:hAnsi="Times New Roman" w:cs="Times New Roman"/>
                <w:b/>
              </w:rPr>
              <w:t>Caracteristica ISO 25010</w:t>
            </w:r>
          </w:p>
        </w:tc>
        <w:tc>
          <w:tcPr>
            <w:tcW w:w="4320" w:type="dxa"/>
          </w:tcPr>
          <w:p w14:paraId="64FFD45E" w14:textId="77777777" w:rsidR="002B4997" w:rsidRPr="00FD2E2C" w:rsidRDefault="00000000">
            <w:pPr>
              <w:rPr>
                <w:rFonts w:ascii="Times New Roman" w:hAnsi="Times New Roman" w:cs="Times New Roman"/>
              </w:rPr>
            </w:pPr>
            <w:r w:rsidRPr="00FD2E2C">
              <w:rPr>
                <w:rFonts w:ascii="Times New Roman" w:hAnsi="Times New Roman" w:cs="Times New Roman"/>
              </w:rPr>
              <w:t>Seguridad &gt; Integridad</w:t>
            </w:r>
          </w:p>
        </w:tc>
      </w:tr>
      <w:tr w:rsidR="002B4997" w:rsidRPr="00FD2E2C" w14:paraId="20958184" w14:textId="77777777">
        <w:tc>
          <w:tcPr>
            <w:tcW w:w="4320" w:type="dxa"/>
            <w:shd w:val="clear" w:color="auto" w:fill="D0D8E4"/>
          </w:tcPr>
          <w:p w14:paraId="4E2A07D0" w14:textId="77777777" w:rsidR="002B4997" w:rsidRPr="00FD2E2C" w:rsidRDefault="00000000">
            <w:pPr>
              <w:rPr>
                <w:rFonts w:ascii="Times New Roman" w:hAnsi="Times New Roman" w:cs="Times New Roman"/>
              </w:rPr>
            </w:pPr>
            <w:r w:rsidRPr="00FD2E2C">
              <w:rPr>
                <w:rFonts w:ascii="Times New Roman" w:hAnsi="Times New Roman" w:cs="Times New Roman"/>
                <w:b/>
              </w:rPr>
              <w:t>Metrica</w:t>
            </w:r>
          </w:p>
        </w:tc>
        <w:tc>
          <w:tcPr>
            <w:tcW w:w="4320" w:type="dxa"/>
          </w:tcPr>
          <w:p w14:paraId="3D7A86E3" w14:textId="77777777" w:rsidR="002B4997" w:rsidRPr="00FD2E2C" w:rsidRDefault="00000000">
            <w:pPr>
              <w:rPr>
                <w:rFonts w:ascii="Times New Roman" w:hAnsi="Times New Roman" w:cs="Times New Roman"/>
              </w:rPr>
            </w:pPr>
            <w:r w:rsidRPr="00FD2E2C">
              <w:rPr>
                <w:rFonts w:ascii="Times New Roman" w:hAnsi="Times New Roman" w:cs="Times New Roman"/>
              </w:rPr>
              <w:t>Nombre: PropocionTraficoCifrado</w:t>
            </w:r>
            <w:r w:rsidRPr="00FD2E2C">
              <w:rPr>
                <w:rFonts w:ascii="Times New Roman" w:hAnsi="Times New Roman" w:cs="Times New Roman"/>
              </w:rPr>
              <w:br/>
              <w:t>Unidad: Porcentaje (%)</w:t>
            </w:r>
            <w:r w:rsidRPr="00FD2E2C">
              <w:rPr>
                <w:rFonts w:ascii="Times New Roman" w:hAnsi="Times New Roman" w:cs="Times New Roman"/>
              </w:rPr>
              <w:br/>
              <w:t>Valor objetivo: 100% del trafico via HTTPS</w:t>
            </w:r>
          </w:p>
        </w:tc>
      </w:tr>
      <w:tr w:rsidR="002B4997" w:rsidRPr="00FD2E2C" w14:paraId="4012CBED" w14:textId="77777777">
        <w:tc>
          <w:tcPr>
            <w:tcW w:w="4320" w:type="dxa"/>
            <w:shd w:val="clear" w:color="auto" w:fill="D0D8E4"/>
          </w:tcPr>
          <w:p w14:paraId="229670A2" w14:textId="77777777" w:rsidR="002B4997" w:rsidRPr="00FD2E2C" w:rsidRDefault="00000000">
            <w:pPr>
              <w:rPr>
                <w:rFonts w:ascii="Times New Roman" w:hAnsi="Times New Roman" w:cs="Times New Roman"/>
              </w:rPr>
            </w:pPr>
            <w:r w:rsidRPr="00FD2E2C">
              <w:rPr>
                <w:rFonts w:ascii="Times New Roman" w:hAnsi="Times New Roman" w:cs="Times New Roman"/>
                <w:b/>
              </w:rPr>
              <w:t>Metodo de Verificacion</w:t>
            </w:r>
          </w:p>
        </w:tc>
        <w:tc>
          <w:tcPr>
            <w:tcW w:w="4320" w:type="dxa"/>
          </w:tcPr>
          <w:p w14:paraId="006BBBDD" w14:textId="77777777" w:rsidR="002B4997" w:rsidRPr="00FD2E2C" w:rsidRDefault="00000000">
            <w:pPr>
              <w:rPr>
                <w:rFonts w:ascii="Times New Roman" w:hAnsi="Times New Roman" w:cs="Times New Roman"/>
              </w:rPr>
            </w:pPr>
            <w:r w:rsidRPr="00FD2E2C">
              <w:rPr>
                <w:rFonts w:ascii="Times New Roman" w:hAnsi="Times New Roman" w:cs="Times New Roman"/>
              </w:rPr>
              <w:t>Inspeccion de configuracion del servidor + prueba con navegador (candado)</w:t>
            </w:r>
            <w:r w:rsidRPr="00FD2E2C">
              <w:rPr>
                <w:rFonts w:ascii="Times New Roman" w:hAnsi="Times New Roman" w:cs="Times New Roman"/>
              </w:rPr>
              <w:br/>
              <w:t>Evidencia: Captura de headers HTTP mostrando Strict-Transport-Security</w:t>
            </w:r>
          </w:p>
        </w:tc>
      </w:tr>
      <w:tr w:rsidR="002B4997" w:rsidRPr="00FD2E2C" w14:paraId="2EFED1D6" w14:textId="77777777">
        <w:tc>
          <w:tcPr>
            <w:tcW w:w="4320" w:type="dxa"/>
            <w:shd w:val="clear" w:color="auto" w:fill="D0D8E4"/>
          </w:tcPr>
          <w:p w14:paraId="2C26173F" w14:textId="77777777" w:rsidR="002B4997" w:rsidRPr="00FD2E2C" w:rsidRDefault="00000000">
            <w:pPr>
              <w:rPr>
                <w:rFonts w:ascii="Times New Roman" w:hAnsi="Times New Roman" w:cs="Times New Roman"/>
              </w:rPr>
            </w:pPr>
            <w:r w:rsidRPr="00FD2E2C">
              <w:rPr>
                <w:rFonts w:ascii="Times New Roman" w:hAnsi="Times New Roman" w:cs="Times New Roman"/>
                <w:b/>
              </w:rPr>
              <w:t>RF Asociados</w:t>
            </w:r>
          </w:p>
        </w:tc>
        <w:tc>
          <w:tcPr>
            <w:tcW w:w="4320" w:type="dxa"/>
          </w:tcPr>
          <w:p w14:paraId="4C568A27" w14:textId="77777777" w:rsidR="002B4997" w:rsidRPr="00FD2E2C" w:rsidRDefault="00000000">
            <w:pPr>
              <w:rPr>
                <w:rFonts w:ascii="Times New Roman" w:hAnsi="Times New Roman" w:cs="Times New Roman"/>
              </w:rPr>
            </w:pPr>
            <w:r w:rsidRPr="00FD2E2C">
              <w:rPr>
                <w:rFonts w:ascii="Times New Roman" w:hAnsi="Times New Roman" w:cs="Times New Roman"/>
              </w:rPr>
              <w:t>RF-01, RF-06, RF-07</w:t>
            </w:r>
          </w:p>
        </w:tc>
      </w:tr>
    </w:tbl>
    <w:p w14:paraId="00C4C627" w14:textId="77777777" w:rsidR="002B4997" w:rsidRPr="00FD2E2C" w:rsidRDefault="002B4997">
      <w:pPr>
        <w:rPr>
          <w:rFonts w:ascii="Times New Roman" w:hAnsi="Times New Roman" w:cs="Times New Roman"/>
        </w:rPr>
      </w:pPr>
    </w:p>
    <w:p w14:paraId="76B3D821" w14:textId="10E0A145" w:rsidR="002B4997" w:rsidRPr="00FD2E2C" w:rsidRDefault="00FD2E2C" w:rsidP="00FD2E2C">
      <w:pPr>
        <w:jc w:val="center"/>
        <w:rPr>
          <w:rFonts w:ascii="Times New Roman" w:hAnsi="Times New Roman" w:cs="Times New Roman"/>
        </w:rPr>
      </w:pPr>
      <w:r>
        <w:rPr>
          <w:noProof/>
        </w:rPr>
        <w:lastRenderedPageBreak/>
        <w:drawing>
          <wp:inline distT="0" distB="0" distL="0" distR="0" wp14:anchorId="14978E4A" wp14:editId="153A6588">
            <wp:extent cx="3090730" cy="5229225"/>
            <wp:effectExtent l="0" t="0" r="0" b="0"/>
            <wp:docPr id="1905106787" name="Imagen 2"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lantUML diagram"/>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096302" cy="5238653"/>
                    </a:xfrm>
                    <a:prstGeom prst="rect">
                      <a:avLst/>
                    </a:prstGeom>
                    <a:noFill/>
                    <a:ln>
                      <a:noFill/>
                    </a:ln>
                  </pic:spPr>
                </pic:pic>
              </a:graphicData>
            </a:graphic>
          </wp:inline>
        </w:drawing>
      </w:r>
    </w:p>
    <w:p w14:paraId="6F0E244E" w14:textId="0C93B16F" w:rsidR="00FD2E2C" w:rsidRPr="00FD2E2C" w:rsidRDefault="00FD2E2C" w:rsidP="00FD2E2C">
      <w:pPr>
        <w:jc w:val="center"/>
        <w:rPr>
          <w:rFonts w:ascii="Times New Roman" w:hAnsi="Times New Roman" w:cs="Times New Roman"/>
          <w:i/>
          <w:iCs/>
          <w:sz w:val="18"/>
          <w:szCs w:val="18"/>
        </w:rPr>
      </w:pPr>
      <w:r w:rsidRPr="00FD2E2C">
        <w:rPr>
          <w:rFonts w:ascii="Times New Roman" w:hAnsi="Times New Roman" w:cs="Times New Roman"/>
          <w:i/>
          <w:iCs/>
          <w:sz w:val="18"/>
          <w:szCs w:val="18"/>
        </w:rPr>
        <w:t>Figura: Diagrama de Actividad — Flujo HTTPS (RQ-CAL-OLY-05)]</w:t>
      </w:r>
    </w:p>
    <w:p w14:paraId="6C775AAE" w14:textId="77777777" w:rsidR="002B4997" w:rsidRPr="00FD2E2C" w:rsidRDefault="002B4997">
      <w:pPr>
        <w:rPr>
          <w:rFonts w:ascii="Times New Roman" w:hAnsi="Times New Roman" w:cs="Times New Roman"/>
        </w:rPr>
      </w:pPr>
    </w:p>
    <w:p w14:paraId="39DEA63E" w14:textId="77777777" w:rsidR="002B4997" w:rsidRPr="00FD2E2C" w:rsidRDefault="00000000">
      <w:pPr>
        <w:pStyle w:val="Ttulo2"/>
        <w:rPr>
          <w:rFonts w:ascii="Times New Roman" w:hAnsi="Times New Roman" w:cs="Times New Roman"/>
          <w:color w:val="auto"/>
        </w:rPr>
      </w:pPr>
      <w:r w:rsidRPr="00FD2E2C">
        <w:rPr>
          <w:rFonts w:ascii="Times New Roman" w:hAnsi="Times New Roman" w:cs="Times New Roman"/>
          <w:color w:val="auto"/>
        </w:rPr>
        <w:t>RQ-CAL-OLY-06 — Expiracion de Tokens JWT y QR</w:t>
      </w:r>
    </w:p>
    <w:tbl>
      <w:tblPr>
        <w:tblStyle w:val="Tablaconcuadrcula"/>
        <w:tblW w:w="0" w:type="auto"/>
        <w:tblLook w:val="04A0" w:firstRow="1" w:lastRow="0" w:firstColumn="1" w:lastColumn="0" w:noHBand="0" w:noVBand="1"/>
      </w:tblPr>
      <w:tblGrid>
        <w:gridCol w:w="4320"/>
        <w:gridCol w:w="4320"/>
      </w:tblGrid>
      <w:tr w:rsidR="002B4997" w:rsidRPr="00FD2E2C" w14:paraId="4263FC36" w14:textId="77777777">
        <w:tc>
          <w:tcPr>
            <w:tcW w:w="4320" w:type="dxa"/>
            <w:shd w:val="clear" w:color="auto" w:fill="D0D8E4"/>
          </w:tcPr>
          <w:p w14:paraId="2D9C7B0E" w14:textId="77777777" w:rsidR="002B4997" w:rsidRPr="00FD2E2C" w:rsidRDefault="00000000">
            <w:pPr>
              <w:rPr>
                <w:rFonts w:ascii="Times New Roman" w:hAnsi="Times New Roman" w:cs="Times New Roman"/>
              </w:rPr>
            </w:pPr>
            <w:r w:rsidRPr="00FD2E2C">
              <w:rPr>
                <w:rFonts w:ascii="Times New Roman" w:hAnsi="Times New Roman" w:cs="Times New Roman"/>
                <w:b/>
              </w:rPr>
              <w:t>Identificador</w:t>
            </w:r>
          </w:p>
        </w:tc>
        <w:tc>
          <w:tcPr>
            <w:tcW w:w="4320" w:type="dxa"/>
          </w:tcPr>
          <w:p w14:paraId="67299C74" w14:textId="77777777" w:rsidR="002B4997" w:rsidRPr="00FD2E2C" w:rsidRDefault="00000000">
            <w:pPr>
              <w:rPr>
                <w:rFonts w:ascii="Times New Roman" w:hAnsi="Times New Roman" w:cs="Times New Roman"/>
              </w:rPr>
            </w:pPr>
            <w:r w:rsidRPr="00FD2E2C">
              <w:rPr>
                <w:rFonts w:ascii="Times New Roman" w:hAnsi="Times New Roman" w:cs="Times New Roman"/>
              </w:rPr>
              <w:t>RQ-CAL-OLY-06</w:t>
            </w:r>
          </w:p>
        </w:tc>
      </w:tr>
      <w:tr w:rsidR="002B4997" w:rsidRPr="00FD2E2C" w14:paraId="21BA7240" w14:textId="77777777">
        <w:tc>
          <w:tcPr>
            <w:tcW w:w="4320" w:type="dxa"/>
            <w:shd w:val="clear" w:color="auto" w:fill="D0D8E4"/>
          </w:tcPr>
          <w:p w14:paraId="10CF76F1" w14:textId="77777777" w:rsidR="002B4997" w:rsidRPr="00FD2E2C" w:rsidRDefault="00000000">
            <w:pPr>
              <w:rPr>
                <w:rFonts w:ascii="Times New Roman" w:hAnsi="Times New Roman" w:cs="Times New Roman"/>
              </w:rPr>
            </w:pPr>
            <w:r w:rsidRPr="00FD2E2C">
              <w:rPr>
                <w:rFonts w:ascii="Times New Roman" w:hAnsi="Times New Roman" w:cs="Times New Roman"/>
                <w:b/>
              </w:rPr>
              <w:t>Nombre del RQ</w:t>
            </w:r>
          </w:p>
        </w:tc>
        <w:tc>
          <w:tcPr>
            <w:tcW w:w="4320" w:type="dxa"/>
          </w:tcPr>
          <w:p w14:paraId="0212AE6E" w14:textId="77777777" w:rsidR="002B4997" w:rsidRPr="00FD2E2C" w:rsidRDefault="00000000">
            <w:pPr>
              <w:rPr>
                <w:rFonts w:ascii="Times New Roman" w:hAnsi="Times New Roman" w:cs="Times New Roman"/>
              </w:rPr>
            </w:pPr>
            <w:r w:rsidRPr="00FD2E2C">
              <w:rPr>
                <w:rFonts w:ascii="Times New Roman" w:hAnsi="Times New Roman" w:cs="Times New Roman"/>
              </w:rPr>
              <w:t>Expiracion de Tokens JWT y QR</w:t>
            </w:r>
          </w:p>
        </w:tc>
      </w:tr>
      <w:tr w:rsidR="002B4997" w:rsidRPr="00FD2E2C" w14:paraId="30CCC1C2" w14:textId="77777777">
        <w:tc>
          <w:tcPr>
            <w:tcW w:w="4320" w:type="dxa"/>
            <w:shd w:val="clear" w:color="auto" w:fill="D0D8E4"/>
          </w:tcPr>
          <w:p w14:paraId="08BDD540" w14:textId="77777777" w:rsidR="002B4997" w:rsidRPr="00FD2E2C" w:rsidRDefault="00000000">
            <w:pPr>
              <w:rPr>
                <w:rFonts w:ascii="Times New Roman" w:hAnsi="Times New Roman" w:cs="Times New Roman"/>
              </w:rPr>
            </w:pPr>
            <w:r w:rsidRPr="00FD2E2C">
              <w:rPr>
                <w:rFonts w:ascii="Times New Roman" w:hAnsi="Times New Roman" w:cs="Times New Roman"/>
                <w:b/>
              </w:rPr>
              <w:t>Actor / Stakeholder</w:t>
            </w:r>
          </w:p>
        </w:tc>
        <w:tc>
          <w:tcPr>
            <w:tcW w:w="4320" w:type="dxa"/>
          </w:tcPr>
          <w:p w14:paraId="75AAB41D" w14:textId="77777777" w:rsidR="002B4997" w:rsidRPr="00FD2E2C" w:rsidRDefault="00000000">
            <w:pPr>
              <w:rPr>
                <w:rFonts w:ascii="Times New Roman" w:hAnsi="Times New Roman" w:cs="Times New Roman"/>
              </w:rPr>
            </w:pPr>
            <w:r w:rsidRPr="00FD2E2C">
              <w:rPr>
                <w:rFonts w:ascii="Times New Roman" w:hAnsi="Times New Roman" w:cs="Times New Roman"/>
              </w:rPr>
              <w:t>Sistema / Equipo de Seguridad</w:t>
            </w:r>
          </w:p>
        </w:tc>
      </w:tr>
      <w:tr w:rsidR="002B4997" w:rsidRPr="00FD2E2C" w14:paraId="62ED64A8" w14:textId="77777777">
        <w:tc>
          <w:tcPr>
            <w:tcW w:w="4320" w:type="dxa"/>
            <w:shd w:val="clear" w:color="auto" w:fill="D0D8E4"/>
          </w:tcPr>
          <w:p w14:paraId="3A3207D1" w14:textId="77777777" w:rsidR="002B4997" w:rsidRPr="00FD2E2C" w:rsidRDefault="00000000">
            <w:pPr>
              <w:rPr>
                <w:rFonts w:ascii="Times New Roman" w:hAnsi="Times New Roman" w:cs="Times New Roman"/>
              </w:rPr>
            </w:pPr>
            <w:r w:rsidRPr="00FD2E2C">
              <w:rPr>
                <w:rFonts w:ascii="Times New Roman" w:hAnsi="Times New Roman" w:cs="Times New Roman"/>
                <w:b/>
              </w:rPr>
              <w:t>Necesidad del negocio</w:t>
            </w:r>
          </w:p>
        </w:tc>
        <w:tc>
          <w:tcPr>
            <w:tcW w:w="4320" w:type="dxa"/>
          </w:tcPr>
          <w:p w14:paraId="2C62BCB0" w14:textId="77777777" w:rsidR="002B4997" w:rsidRPr="00FD2E2C" w:rsidRDefault="00000000">
            <w:pPr>
              <w:rPr>
                <w:rFonts w:ascii="Times New Roman" w:hAnsi="Times New Roman" w:cs="Times New Roman"/>
              </w:rPr>
            </w:pPr>
            <w:r w:rsidRPr="00FD2E2C">
              <w:rPr>
                <w:rFonts w:ascii="Times New Roman" w:hAnsi="Times New Roman" w:cs="Times New Roman"/>
              </w:rPr>
              <w:t>Limitar la ventana de uso de tokens robados o compartidos, reduciendo el riesgo de acceso no autorizado.</w:t>
            </w:r>
          </w:p>
        </w:tc>
      </w:tr>
      <w:tr w:rsidR="002B4997" w:rsidRPr="00FD2E2C" w14:paraId="3A96D6DD" w14:textId="77777777">
        <w:tc>
          <w:tcPr>
            <w:tcW w:w="4320" w:type="dxa"/>
            <w:shd w:val="clear" w:color="auto" w:fill="D0D8E4"/>
          </w:tcPr>
          <w:p w14:paraId="483B6E20" w14:textId="77777777" w:rsidR="002B4997" w:rsidRPr="00FD2E2C" w:rsidRDefault="00000000">
            <w:pPr>
              <w:rPr>
                <w:rFonts w:ascii="Times New Roman" w:hAnsi="Times New Roman" w:cs="Times New Roman"/>
              </w:rPr>
            </w:pPr>
            <w:r w:rsidRPr="00FD2E2C">
              <w:rPr>
                <w:rFonts w:ascii="Times New Roman" w:hAnsi="Times New Roman" w:cs="Times New Roman"/>
                <w:b/>
              </w:rPr>
              <w:t>Descripcion formal</w:t>
            </w:r>
          </w:p>
        </w:tc>
        <w:tc>
          <w:tcPr>
            <w:tcW w:w="4320" w:type="dxa"/>
          </w:tcPr>
          <w:p w14:paraId="2AFCAD73" w14:textId="77777777" w:rsidR="002B4997" w:rsidRPr="00FD2E2C" w:rsidRDefault="00000000">
            <w:pPr>
              <w:rPr>
                <w:rFonts w:ascii="Times New Roman" w:hAnsi="Times New Roman" w:cs="Times New Roman"/>
              </w:rPr>
            </w:pPr>
            <w:r w:rsidRPr="00FD2E2C">
              <w:rPr>
                <w:rFonts w:ascii="Times New Roman" w:hAnsi="Times New Roman" w:cs="Times New Roman"/>
              </w:rPr>
              <w:t>Los tokens JWT de sesion deben expirar en 24 horas. Los tokens QR deben expirar en 12 horas (configurable).</w:t>
            </w:r>
          </w:p>
        </w:tc>
      </w:tr>
      <w:tr w:rsidR="002B4997" w:rsidRPr="00FD2E2C" w14:paraId="64460468" w14:textId="77777777">
        <w:tc>
          <w:tcPr>
            <w:tcW w:w="4320" w:type="dxa"/>
            <w:shd w:val="clear" w:color="auto" w:fill="D0D8E4"/>
          </w:tcPr>
          <w:p w14:paraId="47BDBE11" w14:textId="77777777" w:rsidR="002B4997" w:rsidRPr="00FD2E2C" w:rsidRDefault="00000000">
            <w:pPr>
              <w:rPr>
                <w:rFonts w:ascii="Times New Roman" w:hAnsi="Times New Roman" w:cs="Times New Roman"/>
              </w:rPr>
            </w:pPr>
            <w:r w:rsidRPr="00FD2E2C">
              <w:rPr>
                <w:rFonts w:ascii="Times New Roman" w:hAnsi="Times New Roman" w:cs="Times New Roman"/>
                <w:b/>
              </w:rPr>
              <w:t>Prioridad</w:t>
            </w:r>
          </w:p>
        </w:tc>
        <w:tc>
          <w:tcPr>
            <w:tcW w:w="4320" w:type="dxa"/>
            <w:shd w:val="clear" w:color="auto" w:fill="FFD7D7"/>
          </w:tcPr>
          <w:p w14:paraId="55316D96" w14:textId="77777777" w:rsidR="002B4997" w:rsidRPr="00FD2E2C" w:rsidRDefault="00000000">
            <w:pPr>
              <w:rPr>
                <w:rFonts w:ascii="Times New Roman" w:hAnsi="Times New Roman" w:cs="Times New Roman"/>
              </w:rPr>
            </w:pPr>
            <w:r w:rsidRPr="00FD2E2C">
              <w:rPr>
                <w:rFonts w:ascii="Times New Roman" w:hAnsi="Times New Roman" w:cs="Times New Roman"/>
                <w:b/>
              </w:rPr>
              <w:t>Alta</w:t>
            </w:r>
          </w:p>
        </w:tc>
      </w:tr>
      <w:tr w:rsidR="002B4997" w:rsidRPr="00FD2E2C" w14:paraId="7DD4C4C9" w14:textId="77777777">
        <w:tc>
          <w:tcPr>
            <w:tcW w:w="4320" w:type="dxa"/>
            <w:shd w:val="clear" w:color="auto" w:fill="D0D8E4"/>
          </w:tcPr>
          <w:p w14:paraId="6D23FFB7" w14:textId="77777777" w:rsidR="002B4997" w:rsidRPr="00FD2E2C" w:rsidRDefault="00000000">
            <w:pPr>
              <w:rPr>
                <w:rFonts w:ascii="Times New Roman" w:hAnsi="Times New Roman" w:cs="Times New Roman"/>
              </w:rPr>
            </w:pPr>
            <w:r w:rsidRPr="00FD2E2C">
              <w:rPr>
                <w:rFonts w:ascii="Times New Roman" w:hAnsi="Times New Roman" w:cs="Times New Roman"/>
                <w:b/>
              </w:rPr>
              <w:t>Criterio de Aceptacion</w:t>
            </w:r>
          </w:p>
        </w:tc>
        <w:tc>
          <w:tcPr>
            <w:tcW w:w="4320" w:type="dxa"/>
          </w:tcPr>
          <w:p w14:paraId="19160BF0" w14:textId="77777777" w:rsidR="002B4997" w:rsidRPr="00FD2E2C" w:rsidRDefault="00000000">
            <w:pPr>
              <w:rPr>
                <w:rFonts w:ascii="Times New Roman" w:hAnsi="Times New Roman" w:cs="Times New Roman"/>
              </w:rPr>
            </w:pPr>
            <w:r w:rsidRPr="00FD2E2C">
              <w:rPr>
                <w:rFonts w:ascii="Times New Roman" w:hAnsi="Times New Roman" w:cs="Times New Roman"/>
              </w:rPr>
              <w:t>Decodificar cualquier JWT emitido: el campo exp debe corresponder a &lt;= 24h desde la emision. Para QR: &lt;= 12h.</w:t>
            </w:r>
          </w:p>
        </w:tc>
      </w:tr>
      <w:tr w:rsidR="002B4997" w:rsidRPr="00FD2E2C" w14:paraId="68E8C552" w14:textId="77777777">
        <w:tc>
          <w:tcPr>
            <w:tcW w:w="4320" w:type="dxa"/>
            <w:shd w:val="clear" w:color="auto" w:fill="D0D8E4"/>
          </w:tcPr>
          <w:p w14:paraId="668E419D" w14:textId="77777777" w:rsidR="002B4997" w:rsidRPr="00FD2E2C" w:rsidRDefault="00000000">
            <w:pPr>
              <w:rPr>
                <w:rFonts w:ascii="Times New Roman" w:hAnsi="Times New Roman" w:cs="Times New Roman"/>
              </w:rPr>
            </w:pPr>
            <w:r w:rsidRPr="00FD2E2C">
              <w:rPr>
                <w:rFonts w:ascii="Times New Roman" w:hAnsi="Times New Roman" w:cs="Times New Roman"/>
                <w:b/>
              </w:rPr>
              <w:t>Caracteristica ISO 25010</w:t>
            </w:r>
          </w:p>
        </w:tc>
        <w:tc>
          <w:tcPr>
            <w:tcW w:w="4320" w:type="dxa"/>
          </w:tcPr>
          <w:p w14:paraId="7A7801C4" w14:textId="77777777" w:rsidR="002B4997" w:rsidRPr="00FD2E2C" w:rsidRDefault="00000000">
            <w:pPr>
              <w:rPr>
                <w:rFonts w:ascii="Times New Roman" w:hAnsi="Times New Roman" w:cs="Times New Roman"/>
              </w:rPr>
            </w:pPr>
            <w:r w:rsidRPr="00FD2E2C">
              <w:rPr>
                <w:rFonts w:ascii="Times New Roman" w:hAnsi="Times New Roman" w:cs="Times New Roman"/>
              </w:rPr>
              <w:t>Seguridad &gt; Autenticidad</w:t>
            </w:r>
          </w:p>
        </w:tc>
      </w:tr>
      <w:tr w:rsidR="002B4997" w:rsidRPr="00FD2E2C" w14:paraId="44A8458B" w14:textId="77777777">
        <w:tc>
          <w:tcPr>
            <w:tcW w:w="4320" w:type="dxa"/>
            <w:shd w:val="clear" w:color="auto" w:fill="D0D8E4"/>
          </w:tcPr>
          <w:p w14:paraId="44E6C437" w14:textId="77777777" w:rsidR="002B4997" w:rsidRPr="00FD2E2C" w:rsidRDefault="00000000">
            <w:pPr>
              <w:rPr>
                <w:rFonts w:ascii="Times New Roman" w:hAnsi="Times New Roman" w:cs="Times New Roman"/>
              </w:rPr>
            </w:pPr>
            <w:r w:rsidRPr="00FD2E2C">
              <w:rPr>
                <w:rFonts w:ascii="Times New Roman" w:hAnsi="Times New Roman" w:cs="Times New Roman"/>
                <w:b/>
              </w:rPr>
              <w:t>Metrica</w:t>
            </w:r>
          </w:p>
        </w:tc>
        <w:tc>
          <w:tcPr>
            <w:tcW w:w="4320" w:type="dxa"/>
          </w:tcPr>
          <w:p w14:paraId="64023B42" w14:textId="77777777" w:rsidR="002B4997" w:rsidRPr="00FD2E2C" w:rsidRDefault="00000000">
            <w:pPr>
              <w:rPr>
                <w:rFonts w:ascii="Times New Roman" w:hAnsi="Times New Roman" w:cs="Times New Roman"/>
              </w:rPr>
            </w:pPr>
            <w:r w:rsidRPr="00FD2E2C">
              <w:rPr>
                <w:rFonts w:ascii="Times New Roman" w:hAnsi="Times New Roman" w:cs="Times New Roman"/>
              </w:rPr>
              <w:t>Nombre: VidaMaximaToken</w:t>
            </w:r>
            <w:r w:rsidRPr="00FD2E2C">
              <w:rPr>
                <w:rFonts w:ascii="Times New Roman" w:hAnsi="Times New Roman" w:cs="Times New Roman"/>
              </w:rPr>
              <w:br/>
              <w:t>Unidad: Horas (h)</w:t>
            </w:r>
            <w:r w:rsidRPr="00FD2E2C">
              <w:rPr>
                <w:rFonts w:ascii="Times New Roman" w:hAnsi="Times New Roman" w:cs="Times New Roman"/>
              </w:rPr>
              <w:br/>
              <w:t>Valor objetivo: JWT: &lt;= 24h / QR: &lt;= 12h</w:t>
            </w:r>
          </w:p>
        </w:tc>
      </w:tr>
      <w:tr w:rsidR="002B4997" w:rsidRPr="00FD2E2C" w14:paraId="0D1BC699" w14:textId="77777777">
        <w:tc>
          <w:tcPr>
            <w:tcW w:w="4320" w:type="dxa"/>
            <w:shd w:val="clear" w:color="auto" w:fill="D0D8E4"/>
          </w:tcPr>
          <w:p w14:paraId="0680B4ED" w14:textId="77777777" w:rsidR="002B4997" w:rsidRPr="00FD2E2C" w:rsidRDefault="00000000">
            <w:pPr>
              <w:rPr>
                <w:rFonts w:ascii="Times New Roman" w:hAnsi="Times New Roman" w:cs="Times New Roman"/>
              </w:rPr>
            </w:pPr>
            <w:r w:rsidRPr="00FD2E2C">
              <w:rPr>
                <w:rFonts w:ascii="Times New Roman" w:hAnsi="Times New Roman" w:cs="Times New Roman"/>
                <w:b/>
              </w:rPr>
              <w:t>Metodo de Verificacion</w:t>
            </w:r>
          </w:p>
        </w:tc>
        <w:tc>
          <w:tcPr>
            <w:tcW w:w="4320" w:type="dxa"/>
          </w:tcPr>
          <w:p w14:paraId="12A989E5" w14:textId="77777777" w:rsidR="002B4997" w:rsidRPr="00FD2E2C" w:rsidRDefault="00000000">
            <w:pPr>
              <w:rPr>
                <w:rFonts w:ascii="Times New Roman" w:hAnsi="Times New Roman" w:cs="Times New Roman"/>
              </w:rPr>
            </w:pPr>
            <w:r w:rsidRPr="00FD2E2C">
              <w:rPr>
                <w:rFonts w:ascii="Times New Roman" w:hAnsi="Times New Roman" w:cs="Times New Roman"/>
              </w:rPr>
              <w:t>Prueba de acceso con token expirado — debe rechazarse con HTTP 401</w:t>
            </w:r>
            <w:r w:rsidRPr="00FD2E2C">
              <w:rPr>
                <w:rFonts w:ascii="Times New Roman" w:hAnsi="Times New Roman" w:cs="Times New Roman"/>
              </w:rPr>
              <w:br/>
              <w:t xml:space="preserve">Evidencia: Decodificacion del JWT mostrando campo exp </w:t>
            </w:r>
            <w:r w:rsidRPr="00FD2E2C">
              <w:rPr>
                <w:rFonts w:ascii="Times New Roman" w:hAnsi="Times New Roman" w:cs="Times New Roman"/>
              </w:rPr>
              <w:lastRenderedPageBreak/>
              <w:t>correcto</w:t>
            </w:r>
          </w:p>
        </w:tc>
      </w:tr>
      <w:tr w:rsidR="002B4997" w:rsidRPr="00FD2E2C" w14:paraId="01FDEBA1" w14:textId="77777777">
        <w:tc>
          <w:tcPr>
            <w:tcW w:w="4320" w:type="dxa"/>
            <w:shd w:val="clear" w:color="auto" w:fill="D0D8E4"/>
          </w:tcPr>
          <w:p w14:paraId="7D9E9C18" w14:textId="77777777" w:rsidR="002B4997" w:rsidRPr="00FD2E2C" w:rsidRDefault="00000000">
            <w:pPr>
              <w:rPr>
                <w:rFonts w:ascii="Times New Roman" w:hAnsi="Times New Roman" w:cs="Times New Roman"/>
              </w:rPr>
            </w:pPr>
            <w:r w:rsidRPr="00FD2E2C">
              <w:rPr>
                <w:rFonts w:ascii="Times New Roman" w:hAnsi="Times New Roman" w:cs="Times New Roman"/>
                <w:b/>
              </w:rPr>
              <w:lastRenderedPageBreak/>
              <w:t>RF Asociados</w:t>
            </w:r>
          </w:p>
        </w:tc>
        <w:tc>
          <w:tcPr>
            <w:tcW w:w="4320" w:type="dxa"/>
          </w:tcPr>
          <w:p w14:paraId="48D72D9E" w14:textId="77777777" w:rsidR="002B4997" w:rsidRPr="00FD2E2C" w:rsidRDefault="00000000">
            <w:pPr>
              <w:rPr>
                <w:rFonts w:ascii="Times New Roman" w:hAnsi="Times New Roman" w:cs="Times New Roman"/>
              </w:rPr>
            </w:pPr>
            <w:r w:rsidRPr="00FD2E2C">
              <w:rPr>
                <w:rFonts w:ascii="Times New Roman" w:hAnsi="Times New Roman" w:cs="Times New Roman"/>
              </w:rPr>
              <w:t>RF-01, RF-06, RF-07, RF-10</w:t>
            </w:r>
          </w:p>
        </w:tc>
      </w:tr>
    </w:tbl>
    <w:p w14:paraId="0545422E" w14:textId="77777777" w:rsidR="002B4997" w:rsidRPr="00FD2E2C" w:rsidRDefault="002B4997">
      <w:pPr>
        <w:rPr>
          <w:rFonts w:ascii="Times New Roman" w:hAnsi="Times New Roman" w:cs="Times New Roman"/>
        </w:rPr>
      </w:pPr>
    </w:p>
    <w:p w14:paraId="4D088527" w14:textId="77777777" w:rsidR="002B4997" w:rsidRPr="00FD2E2C" w:rsidRDefault="00000000">
      <w:pPr>
        <w:jc w:val="center"/>
        <w:rPr>
          <w:rFonts w:ascii="Times New Roman" w:hAnsi="Times New Roman" w:cs="Times New Roman"/>
        </w:rPr>
      </w:pPr>
      <w:r w:rsidRPr="00FD2E2C">
        <w:rPr>
          <w:rFonts w:ascii="Times New Roman" w:hAnsi="Times New Roman" w:cs="Times New Roman"/>
          <w:noProof/>
        </w:rPr>
        <w:drawing>
          <wp:inline distT="0" distB="0" distL="0" distR="0" wp14:anchorId="0B168EFC" wp14:editId="7B77FE69">
            <wp:extent cx="5486400" cy="505197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
                    <a:stretch>
                      <a:fillRect/>
                    </a:stretch>
                  </pic:blipFill>
                  <pic:spPr>
                    <a:xfrm>
                      <a:off x="0" y="0"/>
                      <a:ext cx="5486400" cy="5051972"/>
                    </a:xfrm>
                    <a:prstGeom prst="rect">
                      <a:avLst/>
                    </a:prstGeom>
                  </pic:spPr>
                </pic:pic>
              </a:graphicData>
            </a:graphic>
          </wp:inline>
        </w:drawing>
      </w:r>
    </w:p>
    <w:p w14:paraId="5AE8FA9B" w14:textId="77777777" w:rsidR="002B4997" w:rsidRPr="00FD2E2C" w:rsidRDefault="00000000">
      <w:pPr>
        <w:jc w:val="center"/>
        <w:rPr>
          <w:rFonts w:ascii="Times New Roman" w:hAnsi="Times New Roman" w:cs="Times New Roman"/>
        </w:rPr>
      </w:pPr>
      <w:r w:rsidRPr="00FD2E2C">
        <w:rPr>
          <w:rFonts w:ascii="Times New Roman" w:hAnsi="Times New Roman" w:cs="Times New Roman"/>
          <w:i/>
          <w:sz w:val="18"/>
        </w:rPr>
        <w:t>Figura: Diagrama de Secuencia — Ciclo de Vida JWT (RQ-CAL-OLY-06)</w:t>
      </w:r>
    </w:p>
    <w:p w14:paraId="36E2E7DF" w14:textId="77777777" w:rsidR="002B4997" w:rsidRPr="00FD2E2C" w:rsidRDefault="002B4997">
      <w:pPr>
        <w:rPr>
          <w:rFonts w:ascii="Times New Roman" w:hAnsi="Times New Roman" w:cs="Times New Roman"/>
        </w:rPr>
      </w:pPr>
    </w:p>
    <w:p w14:paraId="39E62E81" w14:textId="77777777" w:rsidR="002B4997" w:rsidRPr="00FD2E2C" w:rsidRDefault="002B4997">
      <w:pPr>
        <w:rPr>
          <w:rFonts w:ascii="Times New Roman" w:hAnsi="Times New Roman" w:cs="Times New Roman"/>
        </w:rPr>
      </w:pPr>
    </w:p>
    <w:p w14:paraId="4E92D232" w14:textId="77777777" w:rsidR="002B4997" w:rsidRPr="00FD2E2C" w:rsidRDefault="00000000">
      <w:pPr>
        <w:pStyle w:val="Ttulo2"/>
        <w:rPr>
          <w:rFonts w:ascii="Times New Roman" w:hAnsi="Times New Roman" w:cs="Times New Roman"/>
          <w:color w:val="auto"/>
        </w:rPr>
      </w:pPr>
      <w:r w:rsidRPr="00FD2E2C">
        <w:rPr>
          <w:rFonts w:ascii="Times New Roman" w:hAnsi="Times New Roman" w:cs="Times New Roman"/>
          <w:color w:val="auto"/>
        </w:rPr>
        <w:t>RQ-CAL-OLY-07 — Prevencion de Inyeccion SQL y XSS</w:t>
      </w:r>
    </w:p>
    <w:tbl>
      <w:tblPr>
        <w:tblStyle w:val="Tablaconcuadrcula"/>
        <w:tblW w:w="0" w:type="auto"/>
        <w:tblLook w:val="04A0" w:firstRow="1" w:lastRow="0" w:firstColumn="1" w:lastColumn="0" w:noHBand="0" w:noVBand="1"/>
      </w:tblPr>
      <w:tblGrid>
        <w:gridCol w:w="4320"/>
        <w:gridCol w:w="4320"/>
      </w:tblGrid>
      <w:tr w:rsidR="002B4997" w:rsidRPr="00FD2E2C" w14:paraId="6372F12E" w14:textId="77777777">
        <w:tc>
          <w:tcPr>
            <w:tcW w:w="4320" w:type="dxa"/>
            <w:shd w:val="clear" w:color="auto" w:fill="D0D8E4"/>
          </w:tcPr>
          <w:p w14:paraId="71969F01" w14:textId="77777777" w:rsidR="002B4997" w:rsidRPr="00FD2E2C" w:rsidRDefault="00000000">
            <w:pPr>
              <w:rPr>
                <w:rFonts w:ascii="Times New Roman" w:hAnsi="Times New Roman" w:cs="Times New Roman"/>
              </w:rPr>
            </w:pPr>
            <w:r w:rsidRPr="00FD2E2C">
              <w:rPr>
                <w:rFonts w:ascii="Times New Roman" w:hAnsi="Times New Roman" w:cs="Times New Roman"/>
                <w:b/>
              </w:rPr>
              <w:t>Identificador</w:t>
            </w:r>
          </w:p>
        </w:tc>
        <w:tc>
          <w:tcPr>
            <w:tcW w:w="4320" w:type="dxa"/>
          </w:tcPr>
          <w:p w14:paraId="3A5ED735" w14:textId="77777777" w:rsidR="002B4997" w:rsidRPr="00FD2E2C" w:rsidRDefault="00000000">
            <w:pPr>
              <w:rPr>
                <w:rFonts w:ascii="Times New Roman" w:hAnsi="Times New Roman" w:cs="Times New Roman"/>
              </w:rPr>
            </w:pPr>
            <w:r w:rsidRPr="00FD2E2C">
              <w:rPr>
                <w:rFonts w:ascii="Times New Roman" w:hAnsi="Times New Roman" w:cs="Times New Roman"/>
              </w:rPr>
              <w:t>RQ-CAL-OLY-07</w:t>
            </w:r>
          </w:p>
        </w:tc>
      </w:tr>
      <w:tr w:rsidR="002B4997" w:rsidRPr="00FD2E2C" w14:paraId="3914D814" w14:textId="77777777">
        <w:tc>
          <w:tcPr>
            <w:tcW w:w="4320" w:type="dxa"/>
            <w:shd w:val="clear" w:color="auto" w:fill="D0D8E4"/>
          </w:tcPr>
          <w:p w14:paraId="4B9B6540" w14:textId="77777777" w:rsidR="002B4997" w:rsidRPr="00FD2E2C" w:rsidRDefault="00000000">
            <w:pPr>
              <w:rPr>
                <w:rFonts w:ascii="Times New Roman" w:hAnsi="Times New Roman" w:cs="Times New Roman"/>
              </w:rPr>
            </w:pPr>
            <w:r w:rsidRPr="00FD2E2C">
              <w:rPr>
                <w:rFonts w:ascii="Times New Roman" w:hAnsi="Times New Roman" w:cs="Times New Roman"/>
                <w:b/>
              </w:rPr>
              <w:t>Nombre del RQ</w:t>
            </w:r>
          </w:p>
        </w:tc>
        <w:tc>
          <w:tcPr>
            <w:tcW w:w="4320" w:type="dxa"/>
          </w:tcPr>
          <w:p w14:paraId="2388258A" w14:textId="77777777" w:rsidR="002B4997" w:rsidRPr="00FD2E2C" w:rsidRDefault="00000000">
            <w:pPr>
              <w:rPr>
                <w:rFonts w:ascii="Times New Roman" w:hAnsi="Times New Roman" w:cs="Times New Roman"/>
              </w:rPr>
            </w:pPr>
            <w:r w:rsidRPr="00FD2E2C">
              <w:rPr>
                <w:rFonts w:ascii="Times New Roman" w:hAnsi="Times New Roman" w:cs="Times New Roman"/>
              </w:rPr>
              <w:t>Prevencion de Inyeccion SQL y XSS</w:t>
            </w:r>
          </w:p>
        </w:tc>
      </w:tr>
      <w:tr w:rsidR="002B4997" w:rsidRPr="00FD2E2C" w14:paraId="0F76179A" w14:textId="77777777">
        <w:tc>
          <w:tcPr>
            <w:tcW w:w="4320" w:type="dxa"/>
            <w:shd w:val="clear" w:color="auto" w:fill="D0D8E4"/>
          </w:tcPr>
          <w:p w14:paraId="6FB252E6" w14:textId="77777777" w:rsidR="002B4997" w:rsidRPr="00FD2E2C" w:rsidRDefault="00000000">
            <w:pPr>
              <w:rPr>
                <w:rFonts w:ascii="Times New Roman" w:hAnsi="Times New Roman" w:cs="Times New Roman"/>
              </w:rPr>
            </w:pPr>
            <w:r w:rsidRPr="00FD2E2C">
              <w:rPr>
                <w:rFonts w:ascii="Times New Roman" w:hAnsi="Times New Roman" w:cs="Times New Roman"/>
                <w:b/>
              </w:rPr>
              <w:t>Actor / Stakeholder</w:t>
            </w:r>
          </w:p>
        </w:tc>
        <w:tc>
          <w:tcPr>
            <w:tcW w:w="4320" w:type="dxa"/>
          </w:tcPr>
          <w:p w14:paraId="27234761" w14:textId="77777777" w:rsidR="002B4997" w:rsidRPr="00FD2E2C" w:rsidRDefault="00000000">
            <w:pPr>
              <w:rPr>
                <w:rFonts w:ascii="Times New Roman" w:hAnsi="Times New Roman" w:cs="Times New Roman"/>
              </w:rPr>
            </w:pPr>
            <w:r w:rsidRPr="00FD2E2C">
              <w:rPr>
                <w:rFonts w:ascii="Times New Roman" w:hAnsi="Times New Roman" w:cs="Times New Roman"/>
              </w:rPr>
              <w:t>Sistema / Equipo de Seguridad</w:t>
            </w:r>
          </w:p>
        </w:tc>
      </w:tr>
      <w:tr w:rsidR="002B4997" w:rsidRPr="00FD2E2C" w14:paraId="0489C52A" w14:textId="77777777">
        <w:tc>
          <w:tcPr>
            <w:tcW w:w="4320" w:type="dxa"/>
            <w:shd w:val="clear" w:color="auto" w:fill="D0D8E4"/>
          </w:tcPr>
          <w:p w14:paraId="40742DBC" w14:textId="77777777" w:rsidR="002B4997" w:rsidRPr="00FD2E2C" w:rsidRDefault="00000000">
            <w:pPr>
              <w:rPr>
                <w:rFonts w:ascii="Times New Roman" w:hAnsi="Times New Roman" w:cs="Times New Roman"/>
              </w:rPr>
            </w:pPr>
            <w:r w:rsidRPr="00FD2E2C">
              <w:rPr>
                <w:rFonts w:ascii="Times New Roman" w:hAnsi="Times New Roman" w:cs="Times New Roman"/>
                <w:b/>
              </w:rPr>
              <w:t>Necesidad del negocio</w:t>
            </w:r>
          </w:p>
        </w:tc>
        <w:tc>
          <w:tcPr>
            <w:tcW w:w="4320" w:type="dxa"/>
          </w:tcPr>
          <w:p w14:paraId="440B6761" w14:textId="77777777" w:rsidR="002B4997" w:rsidRPr="00FD2E2C" w:rsidRDefault="00000000">
            <w:pPr>
              <w:rPr>
                <w:rFonts w:ascii="Times New Roman" w:hAnsi="Times New Roman" w:cs="Times New Roman"/>
              </w:rPr>
            </w:pPr>
            <w:r w:rsidRPr="00FD2E2C">
              <w:rPr>
                <w:rFonts w:ascii="Times New Roman" w:hAnsi="Times New Roman" w:cs="Times New Roman"/>
              </w:rPr>
              <w:t>Proteger la integridad de la base de datos y la experiencia del usuario ante ataques maliciosos.</w:t>
            </w:r>
          </w:p>
        </w:tc>
      </w:tr>
      <w:tr w:rsidR="002B4997" w:rsidRPr="00FD2E2C" w14:paraId="57E099DC" w14:textId="77777777">
        <w:tc>
          <w:tcPr>
            <w:tcW w:w="4320" w:type="dxa"/>
            <w:shd w:val="clear" w:color="auto" w:fill="D0D8E4"/>
          </w:tcPr>
          <w:p w14:paraId="345D9654" w14:textId="77777777" w:rsidR="002B4997" w:rsidRPr="00FD2E2C" w:rsidRDefault="00000000">
            <w:pPr>
              <w:rPr>
                <w:rFonts w:ascii="Times New Roman" w:hAnsi="Times New Roman" w:cs="Times New Roman"/>
              </w:rPr>
            </w:pPr>
            <w:r w:rsidRPr="00FD2E2C">
              <w:rPr>
                <w:rFonts w:ascii="Times New Roman" w:hAnsi="Times New Roman" w:cs="Times New Roman"/>
                <w:b/>
              </w:rPr>
              <w:t>Descripcion formal</w:t>
            </w:r>
          </w:p>
        </w:tc>
        <w:tc>
          <w:tcPr>
            <w:tcW w:w="4320" w:type="dxa"/>
          </w:tcPr>
          <w:p w14:paraId="055CE598" w14:textId="77777777" w:rsidR="002B4997" w:rsidRPr="00FD2E2C" w:rsidRDefault="00000000">
            <w:pPr>
              <w:rPr>
                <w:rFonts w:ascii="Times New Roman" w:hAnsi="Times New Roman" w:cs="Times New Roman"/>
              </w:rPr>
            </w:pPr>
            <w:r w:rsidRPr="00FD2E2C">
              <w:rPr>
                <w:rFonts w:ascii="Times New Roman" w:hAnsi="Times New Roman" w:cs="Times New Roman"/>
              </w:rPr>
              <w:t>Todos los endpoints deben sanitizar las entradas, rechazando payloads de inyeccion SQL y XSS sin generar errores internos.</w:t>
            </w:r>
          </w:p>
        </w:tc>
      </w:tr>
      <w:tr w:rsidR="002B4997" w:rsidRPr="00FD2E2C" w14:paraId="5E7715D1" w14:textId="77777777">
        <w:tc>
          <w:tcPr>
            <w:tcW w:w="4320" w:type="dxa"/>
            <w:shd w:val="clear" w:color="auto" w:fill="D0D8E4"/>
          </w:tcPr>
          <w:p w14:paraId="5E7B7C1D" w14:textId="77777777" w:rsidR="002B4997" w:rsidRPr="00FD2E2C" w:rsidRDefault="00000000">
            <w:pPr>
              <w:rPr>
                <w:rFonts w:ascii="Times New Roman" w:hAnsi="Times New Roman" w:cs="Times New Roman"/>
              </w:rPr>
            </w:pPr>
            <w:r w:rsidRPr="00FD2E2C">
              <w:rPr>
                <w:rFonts w:ascii="Times New Roman" w:hAnsi="Times New Roman" w:cs="Times New Roman"/>
                <w:b/>
              </w:rPr>
              <w:t>Prioridad</w:t>
            </w:r>
          </w:p>
        </w:tc>
        <w:tc>
          <w:tcPr>
            <w:tcW w:w="4320" w:type="dxa"/>
            <w:shd w:val="clear" w:color="auto" w:fill="FFD7D7"/>
          </w:tcPr>
          <w:p w14:paraId="425553A7" w14:textId="77777777" w:rsidR="002B4997" w:rsidRPr="00FD2E2C" w:rsidRDefault="00000000">
            <w:pPr>
              <w:rPr>
                <w:rFonts w:ascii="Times New Roman" w:hAnsi="Times New Roman" w:cs="Times New Roman"/>
              </w:rPr>
            </w:pPr>
            <w:r w:rsidRPr="00FD2E2C">
              <w:rPr>
                <w:rFonts w:ascii="Times New Roman" w:hAnsi="Times New Roman" w:cs="Times New Roman"/>
                <w:b/>
              </w:rPr>
              <w:t>Alta</w:t>
            </w:r>
          </w:p>
        </w:tc>
      </w:tr>
      <w:tr w:rsidR="002B4997" w:rsidRPr="00FD2E2C" w14:paraId="6A73C7DE" w14:textId="77777777">
        <w:tc>
          <w:tcPr>
            <w:tcW w:w="4320" w:type="dxa"/>
            <w:shd w:val="clear" w:color="auto" w:fill="D0D8E4"/>
          </w:tcPr>
          <w:p w14:paraId="198CDF33" w14:textId="77777777" w:rsidR="002B4997" w:rsidRPr="00FD2E2C" w:rsidRDefault="00000000">
            <w:pPr>
              <w:rPr>
                <w:rFonts w:ascii="Times New Roman" w:hAnsi="Times New Roman" w:cs="Times New Roman"/>
              </w:rPr>
            </w:pPr>
            <w:r w:rsidRPr="00FD2E2C">
              <w:rPr>
                <w:rFonts w:ascii="Times New Roman" w:hAnsi="Times New Roman" w:cs="Times New Roman"/>
                <w:b/>
              </w:rPr>
              <w:t>Criterio de Aceptacion</w:t>
            </w:r>
          </w:p>
        </w:tc>
        <w:tc>
          <w:tcPr>
            <w:tcW w:w="4320" w:type="dxa"/>
          </w:tcPr>
          <w:p w14:paraId="4C5B6D0F" w14:textId="77777777" w:rsidR="002B4997" w:rsidRPr="00FD2E2C" w:rsidRDefault="00000000">
            <w:pPr>
              <w:rPr>
                <w:rFonts w:ascii="Times New Roman" w:hAnsi="Times New Roman" w:cs="Times New Roman"/>
              </w:rPr>
            </w:pPr>
            <w:r w:rsidRPr="00FD2E2C">
              <w:rPr>
                <w:rFonts w:ascii="Times New Roman" w:hAnsi="Times New Roman" w:cs="Times New Roman"/>
              </w:rPr>
              <w:t>Intentar enviar payloads: OR 1=1 en campos de busqueda y &lt;script&gt;alert(1)&lt;/script&gt; en campos de texto. El sistema no debe ejecutarlos.</w:t>
            </w:r>
          </w:p>
        </w:tc>
      </w:tr>
      <w:tr w:rsidR="002B4997" w:rsidRPr="00FD2E2C" w14:paraId="6E91C184" w14:textId="77777777">
        <w:tc>
          <w:tcPr>
            <w:tcW w:w="4320" w:type="dxa"/>
            <w:shd w:val="clear" w:color="auto" w:fill="D0D8E4"/>
          </w:tcPr>
          <w:p w14:paraId="76C76D4E" w14:textId="77777777" w:rsidR="002B4997" w:rsidRPr="00FD2E2C" w:rsidRDefault="00000000">
            <w:pPr>
              <w:rPr>
                <w:rFonts w:ascii="Times New Roman" w:hAnsi="Times New Roman" w:cs="Times New Roman"/>
              </w:rPr>
            </w:pPr>
            <w:r w:rsidRPr="00FD2E2C">
              <w:rPr>
                <w:rFonts w:ascii="Times New Roman" w:hAnsi="Times New Roman" w:cs="Times New Roman"/>
                <w:b/>
              </w:rPr>
              <w:t>Caracteristica ISO 25010</w:t>
            </w:r>
          </w:p>
        </w:tc>
        <w:tc>
          <w:tcPr>
            <w:tcW w:w="4320" w:type="dxa"/>
          </w:tcPr>
          <w:p w14:paraId="5BB94B7C" w14:textId="77777777" w:rsidR="002B4997" w:rsidRPr="00FD2E2C" w:rsidRDefault="00000000">
            <w:pPr>
              <w:rPr>
                <w:rFonts w:ascii="Times New Roman" w:hAnsi="Times New Roman" w:cs="Times New Roman"/>
              </w:rPr>
            </w:pPr>
            <w:r w:rsidRPr="00FD2E2C">
              <w:rPr>
                <w:rFonts w:ascii="Times New Roman" w:hAnsi="Times New Roman" w:cs="Times New Roman"/>
              </w:rPr>
              <w:t>Seguridad &gt; Resistencia a Ataques</w:t>
            </w:r>
          </w:p>
        </w:tc>
      </w:tr>
      <w:tr w:rsidR="002B4997" w:rsidRPr="00FD2E2C" w14:paraId="25120E29" w14:textId="77777777">
        <w:tc>
          <w:tcPr>
            <w:tcW w:w="4320" w:type="dxa"/>
            <w:shd w:val="clear" w:color="auto" w:fill="D0D8E4"/>
          </w:tcPr>
          <w:p w14:paraId="68B9CD40" w14:textId="77777777" w:rsidR="002B4997" w:rsidRPr="00FD2E2C" w:rsidRDefault="00000000">
            <w:pPr>
              <w:rPr>
                <w:rFonts w:ascii="Times New Roman" w:hAnsi="Times New Roman" w:cs="Times New Roman"/>
              </w:rPr>
            </w:pPr>
            <w:r w:rsidRPr="00FD2E2C">
              <w:rPr>
                <w:rFonts w:ascii="Times New Roman" w:hAnsi="Times New Roman" w:cs="Times New Roman"/>
                <w:b/>
              </w:rPr>
              <w:lastRenderedPageBreak/>
              <w:t>Metrica</w:t>
            </w:r>
          </w:p>
        </w:tc>
        <w:tc>
          <w:tcPr>
            <w:tcW w:w="4320" w:type="dxa"/>
          </w:tcPr>
          <w:p w14:paraId="3B040A75" w14:textId="77777777" w:rsidR="002B4997" w:rsidRPr="00FD2E2C" w:rsidRDefault="00000000">
            <w:pPr>
              <w:rPr>
                <w:rFonts w:ascii="Times New Roman" w:hAnsi="Times New Roman" w:cs="Times New Roman"/>
              </w:rPr>
            </w:pPr>
            <w:r w:rsidRPr="00FD2E2C">
              <w:rPr>
                <w:rFonts w:ascii="Times New Roman" w:hAnsi="Times New Roman" w:cs="Times New Roman"/>
              </w:rPr>
              <w:t>Nombre: TasaRechazoPayloadsInvalidos</w:t>
            </w:r>
            <w:r w:rsidRPr="00FD2E2C">
              <w:rPr>
                <w:rFonts w:ascii="Times New Roman" w:hAnsi="Times New Roman" w:cs="Times New Roman"/>
              </w:rPr>
              <w:br/>
              <w:t>Unidad: Porcentaje (%)</w:t>
            </w:r>
            <w:r w:rsidRPr="00FD2E2C">
              <w:rPr>
                <w:rFonts w:ascii="Times New Roman" w:hAnsi="Times New Roman" w:cs="Times New Roman"/>
              </w:rPr>
              <w:br/>
              <w:t>Valor objetivo: 100% de payloads maliciosos rechazados o ignorados</w:t>
            </w:r>
          </w:p>
        </w:tc>
      </w:tr>
      <w:tr w:rsidR="002B4997" w:rsidRPr="00FD2E2C" w14:paraId="07811BE3" w14:textId="77777777">
        <w:tc>
          <w:tcPr>
            <w:tcW w:w="4320" w:type="dxa"/>
            <w:shd w:val="clear" w:color="auto" w:fill="D0D8E4"/>
          </w:tcPr>
          <w:p w14:paraId="40B604B3" w14:textId="77777777" w:rsidR="002B4997" w:rsidRPr="00FD2E2C" w:rsidRDefault="00000000">
            <w:pPr>
              <w:rPr>
                <w:rFonts w:ascii="Times New Roman" w:hAnsi="Times New Roman" w:cs="Times New Roman"/>
              </w:rPr>
            </w:pPr>
            <w:r w:rsidRPr="00FD2E2C">
              <w:rPr>
                <w:rFonts w:ascii="Times New Roman" w:hAnsi="Times New Roman" w:cs="Times New Roman"/>
                <w:b/>
              </w:rPr>
              <w:t>Metodo de Verificacion</w:t>
            </w:r>
          </w:p>
        </w:tc>
        <w:tc>
          <w:tcPr>
            <w:tcW w:w="4320" w:type="dxa"/>
          </w:tcPr>
          <w:p w14:paraId="21DF1DA6" w14:textId="77777777" w:rsidR="002B4997" w:rsidRPr="00FD2E2C" w:rsidRDefault="00000000">
            <w:pPr>
              <w:rPr>
                <w:rFonts w:ascii="Times New Roman" w:hAnsi="Times New Roman" w:cs="Times New Roman"/>
              </w:rPr>
            </w:pPr>
            <w:r w:rsidRPr="00FD2E2C">
              <w:rPr>
                <w:rFonts w:ascii="Times New Roman" w:hAnsi="Times New Roman" w:cs="Times New Roman"/>
              </w:rPr>
              <w:t>Pruebas de penetracion basicas (OWASP Top 10)</w:t>
            </w:r>
            <w:r w:rsidRPr="00FD2E2C">
              <w:rPr>
                <w:rFonts w:ascii="Times New Roman" w:hAnsi="Times New Roman" w:cs="Times New Roman"/>
              </w:rPr>
              <w:br/>
              <w:t>Evidencia: Reporte de pruebas con lista de payloads probados y resultados</w:t>
            </w:r>
          </w:p>
        </w:tc>
      </w:tr>
      <w:tr w:rsidR="002B4997" w:rsidRPr="00FD2E2C" w14:paraId="4B734926" w14:textId="77777777">
        <w:tc>
          <w:tcPr>
            <w:tcW w:w="4320" w:type="dxa"/>
            <w:shd w:val="clear" w:color="auto" w:fill="D0D8E4"/>
          </w:tcPr>
          <w:p w14:paraId="7F1777E0" w14:textId="77777777" w:rsidR="002B4997" w:rsidRPr="00FD2E2C" w:rsidRDefault="00000000">
            <w:pPr>
              <w:rPr>
                <w:rFonts w:ascii="Times New Roman" w:hAnsi="Times New Roman" w:cs="Times New Roman"/>
              </w:rPr>
            </w:pPr>
            <w:r w:rsidRPr="00FD2E2C">
              <w:rPr>
                <w:rFonts w:ascii="Times New Roman" w:hAnsi="Times New Roman" w:cs="Times New Roman"/>
                <w:b/>
              </w:rPr>
              <w:t>RF Asociados</w:t>
            </w:r>
          </w:p>
        </w:tc>
        <w:tc>
          <w:tcPr>
            <w:tcW w:w="4320" w:type="dxa"/>
          </w:tcPr>
          <w:p w14:paraId="425ED738" w14:textId="77777777" w:rsidR="002B4997" w:rsidRPr="00FD2E2C" w:rsidRDefault="00000000">
            <w:pPr>
              <w:rPr>
                <w:rFonts w:ascii="Times New Roman" w:hAnsi="Times New Roman" w:cs="Times New Roman"/>
              </w:rPr>
            </w:pPr>
            <w:r w:rsidRPr="00FD2E2C">
              <w:rPr>
                <w:rFonts w:ascii="Times New Roman" w:hAnsi="Times New Roman" w:cs="Times New Roman"/>
              </w:rPr>
              <w:t>RF-02, RF-05, RF-08, RF-12</w:t>
            </w:r>
          </w:p>
        </w:tc>
      </w:tr>
    </w:tbl>
    <w:p w14:paraId="20CA0D6D" w14:textId="77777777" w:rsidR="002B4997" w:rsidRPr="00FD2E2C" w:rsidRDefault="002B4997">
      <w:pPr>
        <w:rPr>
          <w:rFonts w:ascii="Times New Roman" w:hAnsi="Times New Roman" w:cs="Times New Roman"/>
        </w:rPr>
      </w:pPr>
    </w:p>
    <w:p w14:paraId="0271C12E" w14:textId="77777777" w:rsidR="002B4997" w:rsidRPr="00FD2E2C" w:rsidRDefault="00000000">
      <w:pPr>
        <w:jc w:val="center"/>
        <w:rPr>
          <w:rFonts w:ascii="Times New Roman" w:hAnsi="Times New Roman" w:cs="Times New Roman"/>
        </w:rPr>
      </w:pPr>
      <w:r w:rsidRPr="00FD2E2C">
        <w:rPr>
          <w:rFonts w:ascii="Times New Roman" w:hAnsi="Times New Roman" w:cs="Times New Roman"/>
          <w:noProof/>
        </w:rPr>
        <w:drawing>
          <wp:inline distT="0" distB="0" distL="0" distR="0" wp14:anchorId="4567EA12" wp14:editId="3E8B8BFB">
            <wp:extent cx="5669280" cy="126963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
                    <a:stretch>
                      <a:fillRect/>
                    </a:stretch>
                  </pic:blipFill>
                  <pic:spPr>
                    <a:xfrm>
                      <a:off x="0" y="0"/>
                      <a:ext cx="5669280" cy="1269637"/>
                    </a:xfrm>
                    <a:prstGeom prst="rect">
                      <a:avLst/>
                    </a:prstGeom>
                  </pic:spPr>
                </pic:pic>
              </a:graphicData>
            </a:graphic>
          </wp:inline>
        </w:drawing>
      </w:r>
    </w:p>
    <w:p w14:paraId="610CA620" w14:textId="77777777" w:rsidR="002B4997" w:rsidRPr="00FD2E2C" w:rsidRDefault="00000000">
      <w:pPr>
        <w:jc w:val="center"/>
        <w:rPr>
          <w:rFonts w:ascii="Times New Roman" w:hAnsi="Times New Roman" w:cs="Times New Roman"/>
        </w:rPr>
      </w:pPr>
      <w:r w:rsidRPr="00FD2E2C">
        <w:rPr>
          <w:rFonts w:ascii="Times New Roman" w:hAnsi="Times New Roman" w:cs="Times New Roman"/>
          <w:i/>
          <w:sz w:val="18"/>
        </w:rPr>
        <w:t>Figura: Diagrama de Clases — RQ-CAL-OLY-07</w:t>
      </w:r>
    </w:p>
    <w:p w14:paraId="3D4DFE1B" w14:textId="77777777" w:rsidR="002B4997" w:rsidRPr="00FD2E2C" w:rsidRDefault="002B4997">
      <w:pPr>
        <w:rPr>
          <w:rFonts w:ascii="Times New Roman" w:hAnsi="Times New Roman" w:cs="Times New Roman"/>
        </w:rPr>
      </w:pPr>
    </w:p>
    <w:p w14:paraId="741A328A" w14:textId="77777777" w:rsidR="002B4997" w:rsidRPr="00FD2E2C" w:rsidRDefault="002B4997">
      <w:pPr>
        <w:rPr>
          <w:rFonts w:ascii="Times New Roman" w:hAnsi="Times New Roman" w:cs="Times New Roman"/>
        </w:rPr>
      </w:pPr>
    </w:p>
    <w:p w14:paraId="2C11C515" w14:textId="77777777" w:rsidR="002B4997" w:rsidRPr="00FD2E2C" w:rsidRDefault="00000000">
      <w:pPr>
        <w:pStyle w:val="Ttulo2"/>
        <w:rPr>
          <w:rFonts w:ascii="Times New Roman" w:hAnsi="Times New Roman" w:cs="Times New Roman"/>
          <w:color w:val="auto"/>
        </w:rPr>
      </w:pPr>
      <w:r w:rsidRPr="00FD2E2C">
        <w:rPr>
          <w:rFonts w:ascii="Times New Roman" w:hAnsi="Times New Roman" w:cs="Times New Roman"/>
          <w:color w:val="auto"/>
        </w:rPr>
        <w:t>RQ-CAL-OLY-08 — Compatibilidad de Navegadores Web</w:t>
      </w:r>
    </w:p>
    <w:tbl>
      <w:tblPr>
        <w:tblStyle w:val="Tablaconcuadrcula"/>
        <w:tblW w:w="0" w:type="auto"/>
        <w:tblLook w:val="04A0" w:firstRow="1" w:lastRow="0" w:firstColumn="1" w:lastColumn="0" w:noHBand="0" w:noVBand="1"/>
      </w:tblPr>
      <w:tblGrid>
        <w:gridCol w:w="4320"/>
        <w:gridCol w:w="4320"/>
      </w:tblGrid>
      <w:tr w:rsidR="002B4997" w:rsidRPr="00FD2E2C" w14:paraId="075BF4F4" w14:textId="77777777">
        <w:tc>
          <w:tcPr>
            <w:tcW w:w="4320" w:type="dxa"/>
            <w:shd w:val="clear" w:color="auto" w:fill="D0D8E4"/>
          </w:tcPr>
          <w:p w14:paraId="40C26E4D" w14:textId="77777777" w:rsidR="002B4997" w:rsidRPr="00FD2E2C" w:rsidRDefault="00000000">
            <w:pPr>
              <w:rPr>
                <w:rFonts w:ascii="Times New Roman" w:hAnsi="Times New Roman" w:cs="Times New Roman"/>
              </w:rPr>
            </w:pPr>
            <w:r w:rsidRPr="00FD2E2C">
              <w:rPr>
                <w:rFonts w:ascii="Times New Roman" w:hAnsi="Times New Roman" w:cs="Times New Roman"/>
                <w:b/>
              </w:rPr>
              <w:t>Identificador</w:t>
            </w:r>
          </w:p>
        </w:tc>
        <w:tc>
          <w:tcPr>
            <w:tcW w:w="4320" w:type="dxa"/>
          </w:tcPr>
          <w:p w14:paraId="7E0E583C" w14:textId="77777777" w:rsidR="002B4997" w:rsidRPr="00FD2E2C" w:rsidRDefault="00000000">
            <w:pPr>
              <w:rPr>
                <w:rFonts w:ascii="Times New Roman" w:hAnsi="Times New Roman" w:cs="Times New Roman"/>
              </w:rPr>
            </w:pPr>
            <w:r w:rsidRPr="00FD2E2C">
              <w:rPr>
                <w:rFonts w:ascii="Times New Roman" w:hAnsi="Times New Roman" w:cs="Times New Roman"/>
              </w:rPr>
              <w:t>RQ-CAL-OLY-08</w:t>
            </w:r>
          </w:p>
        </w:tc>
      </w:tr>
      <w:tr w:rsidR="002B4997" w:rsidRPr="00FD2E2C" w14:paraId="554310A7" w14:textId="77777777">
        <w:tc>
          <w:tcPr>
            <w:tcW w:w="4320" w:type="dxa"/>
            <w:shd w:val="clear" w:color="auto" w:fill="D0D8E4"/>
          </w:tcPr>
          <w:p w14:paraId="6DD0F18E" w14:textId="77777777" w:rsidR="002B4997" w:rsidRPr="00FD2E2C" w:rsidRDefault="00000000">
            <w:pPr>
              <w:rPr>
                <w:rFonts w:ascii="Times New Roman" w:hAnsi="Times New Roman" w:cs="Times New Roman"/>
              </w:rPr>
            </w:pPr>
            <w:r w:rsidRPr="00FD2E2C">
              <w:rPr>
                <w:rFonts w:ascii="Times New Roman" w:hAnsi="Times New Roman" w:cs="Times New Roman"/>
                <w:b/>
              </w:rPr>
              <w:t>Nombre del RQ</w:t>
            </w:r>
          </w:p>
        </w:tc>
        <w:tc>
          <w:tcPr>
            <w:tcW w:w="4320" w:type="dxa"/>
          </w:tcPr>
          <w:p w14:paraId="03CFC847" w14:textId="77777777" w:rsidR="002B4997" w:rsidRPr="00FD2E2C" w:rsidRDefault="00000000">
            <w:pPr>
              <w:rPr>
                <w:rFonts w:ascii="Times New Roman" w:hAnsi="Times New Roman" w:cs="Times New Roman"/>
              </w:rPr>
            </w:pPr>
            <w:r w:rsidRPr="00FD2E2C">
              <w:rPr>
                <w:rFonts w:ascii="Times New Roman" w:hAnsi="Times New Roman" w:cs="Times New Roman"/>
              </w:rPr>
              <w:t>Compatibilidad de Navegadores Web</w:t>
            </w:r>
          </w:p>
        </w:tc>
      </w:tr>
      <w:tr w:rsidR="002B4997" w:rsidRPr="00FD2E2C" w14:paraId="76F1CEFD" w14:textId="77777777">
        <w:tc>
          <w:tcPr>
            <w:tcW w:w="4320" w:type="dxa"/>
            <w:shd w:val="clear" w:color="auto" w:fill="D0D8E4"/>
          </w:tcPr>
          <w:p w14:paraId="08E2ADBD" w14:textId="77777777" w:rsidR="002B4997" w:rsidRPr="00FD2E2C" w:rsidRDefault="00000000">
            <w:pPr>
              <w:rPr>
                <w:rFonts w:ascii="Times New Roman" w:hAnsi="Times New Roman" w:cs="Times New Roman"/>
              </w:rPr>
            </w:pPr>
            <w:r w:rsidRPr="00FD2E2C">
              <w:rPr>
                <w:rFonts w:ascii="Times New Roman" w:hAnsi="Times New Roman" w:cs="Times New Roman"/>
                <w:b/>
              </w:rPr>
              <w:t>Actor / Stakeholder</w:t>
            </w:r>
          </w:p>
        </w:tc>
        <w:tc>
          <w:tcPr>
            <w:tcW w:w="4320" w:type="dxa"/>
          </w:tcPr>
          <w:p w14:paraId="7B2FE1AE" w14:textId="77777777" w:rsidR="002B4997" w:rsidRPr="00FD2E2C" w:rsidRDefault="00000000">
            <w:pPr>
              <w:rPr>
                <w:rFonts w:ascii="Times New Roman" w:hAnsi="Times New Roman" w:cs="Times New Roman"/>
              </w:rPr>
            </w:pPr>
            <w:r w:rsidRPr="00FD2E2C">
              <w:rPr>
                <w:rFonts w:ascii="Times New Roman" w:hAnsi="Times New Roman" w:cs="Times New Roman"/>
              </w:rPr>
              <w:t>Todos los usuarios del sistema</w:t>
            </w:r>
          </w:p>
        </w:tc>
      </w:tr>
      <w:tr w:rsidR="002B4997" w:rsidRPr="00FD2E2C" w14:paraId="147009B1" w14:textId="77777777">
        <w:tc>
          <w:tcPr>
            <w:tcW w:w="4320" w:type="dxa"/>
            <w:shd w:val="clear" w:color="auto" w:fill="D0D8E4"/>
          </w:tcPr>
          <w:p w14:paraId="359EA6A3" w14:textId="77777777" w:rsidR="002B4997" w:rsidRPr="00FD2E2C" w:rsidRDefault="00000000">
            <w:pPr>
              <w:rPr>
                <w:rFonts w:ascii="Times New Roman" w:hAnsi="Times New Roman" w:cs="Times New Roman"/>
              </w:rPr>
            </w:pPr>
            <w:r w:rsidRPr="00FD2E2C">
              <w:rPr>
                <w:rFonts w:ascii="Times New Roman" w:hAnsi="Times New Roman" w:cs="Times New Roman"/>
                <w:b/>
              </w:rPr>
              <w:t>Necesidad del negocio</w:t>
            </w:r>
          </w:p>
        </w:tc>
        <w:tc>
          <w:tcPr>
            <w:tcW w:w="4320" w:type="dxa"/>
          </w:tcPr>
          <w:p w14:paraId="226B9641" w14:textId="77777777" w:rsidR="002B4997" w:rsidRPr="00FD2E2C" w:rsidRDefault="00000000">
            <w:pPr>
              <w:rPr>
                <w:rFonts w:ascii="Times New Roman" w:hAnsi="Times New Roman" w:cs="Times New Roman"/>
              </w:rPr>
            </w:pPr>
            <w:r w:rsidRPr="00FD2E2C">
              <w:rPr>
                <w:rFonts w:ascii="Times New Roman" w:hAnsi="Times New Roman" w:cs="Times New Roman"/>
              </w:rPr>
              <w:t>Garantizar que el sistema funcione correctamente desde cualquier computadora del gimnasio sin instalar software adicional.</w:t>
            </w:r>
          </w:p>
        </w:tc>
      </w:tr>
      <w:tr w:rsidR="002B4997" w:rsidRPr="00FD2E2C" w14:paraId="65EF1708" w14:textId="77777777">
        <w:tc>
          <w:tcPr>
            <w:tcW w:w="4320" w:type="dxa"/>
            <w:shd w:val="clear" w:color="auto" w:fill="D0D8E4"/>
          </w:tcPr>
          <w:p w14:paraId="2930891E" w14:textId="77777777" w:rsidR="002B4997" w:rsidRPr="00FD2E2C" w:rsidRDefault="00000000">
            <w:pPr>
              <w:rPr>
                <w:rFonts w:ascii="Times New Roman" w:hAnsi="Times New Roman" w:cs="Times New Roman"/>
              </w:rPr>
            </w:pPr>
            <w:r w:rsidRPr="00FD2E2C">
              <w:rPr>
                <w:rFonts w:ascii="Times New Roman" w:hAnsi="Times New Roman" w:cs="Times New Roman"/>
                <w:b/>
              </w:rPr>
              <w:t>Descripcion formal</w:t>
            </w:r>
          </w:p>
        </w:tc>
        <w:tc>
          <w:tcPr>
            <w:tcW w:w="4320" w:type="dxa"/>
          </w:tcPr>
          <w:p w14:paraId="4609181E" w14:textId="77777777" w:rsidR="002B4997" w:rsidRPr="00FD2E2C" w:rsidRDefault="00000000">
            <w:pPr>
              <w:rPr>
                <w:rFonts w:ascii="Times New Roman" w:hAnsi="Times New Roman" w:cs="Times New Roman"/>
              </w:rPr>
            </w:pPr>
            <w:r w:rsidRPr="00FD2E2C">
              <w:rPr>
                <w:rFonts w:ascii="Times New Roman" w:hAnsi="Times New Roman" w:cs="Times New Roman"/>
              </w:rPr>
              <w:t>La interfaz debe ser funcional en Chrome, Firefox, Edge y Safari (ultimas 2 versiones de cada uno).</w:t>
            </w:r>
          </w:p>
        </w:tc>
      </w:tr>
      <w:tr w:rsidR="002B4997" w:rsidRPr="00FD2E2C" w14:paraId="55BD8853" w14:textId="77777777">
        <w:tc>
          <w:tcPr>
            <w:tcW w:w="4320" w:type="dxa"/>
            <w:shd w:val="clear" w:color="auto" w:fill="D0D8E4"/>
          </w:tcPr>
          <w:p w14:paraId="20536979" w14:textId="77777777" w:rsidR="002B4997" w:rsidRPr="00FD2E2C" w:rsidRDefault="00000000">
            <w:pPr>
              <w:rPr>
                <w:rFonts w:ascii="Times New Roman" w:hAnsi="Times New Roman" w:cs="Times New Roman"/>
              </w:rPr>
            </w:pPr>
            <w:r w:rsidRPr="00FD2E2C">
              <w:rPr>
                <w:rFonts w:ascii="Times New Roman" w:hAnsi="Times New Roman" w:cs="Times New Roman"/>
                <w:b/>
              </w:rPr>
              <w:t>Prioridad</w:t>
            </w:r>
          </w:p>
        </w:tc>
        <w:tc>
          <w:tcPr>
            <w:tcW w:w="4320" w:type="dxa"/>
            <w:shd w:val="clear" w:color="auto" w:fill="FFF3CD"/>
          </w:tcPr>
          <w:p w14:paraId="3B01F916" w14:textId="77777777" w:rsidR="002B4997" w:rsidRPr="00FD2E2C" w:rsidRDefault="00000000">
            <w:pPr>
              <w:rPr>
                <w:rFonts w:ascii="Times New Roman" w:hAnsi="Times New Roman" w:cs="Times New Roman"/>
              </w:rPr>
            </w:pPr>
            <w:r w:rsidRPr="00FD2E2C">
              <w:rPr>
                <w:rFonts w:ascii="Times New Roman" w:hAnsi="Times New Roman" w:cs="Times New Roman"/>
                <w:b/>
              </w:rPr>
              <w:t>Media</w:t>
            </w:r>
          </w:p>
        </w:tc>
      </w:tr>
      <w:tr w:rsidR="002B4997" w:rsidRPr="00FD2E2C" w14:paraId="0EC547AE" w14:textId="77777777">
        <w:tc>
          <w:tcPr>
            <w:tcW w:w="4320" w:type="dxa"/>
            <w:shd w:val="clear" w:color="auto" w:fill="D0D8E4"/>
          </w:tcPr>
          <w:p w14:paraId="6323AEFE" w14:textId="77777777" w:rsidR="002B4997" w:rsidRPr="00FD2E2C" w:rsidRDefault="00000000">
            <w:pPr>
              <w:rPr>
                <w:rFonts w:ascii="Times New Roman" w:hAnsi="Times New Roman" w:cs="Times New Roman"/>
              </w:rPr>
            </w:pPr>
            <w:r w:rsidRPr="00FD2E2C">
              <w:rPr>
                <w:rFonts w:ascii="Times New Roman" w:hAnsi="Times New Roman" w:cs="Times New Roman"/>
                <w:b/>
              </w:rPr>
              <w:t>Criterio de Aceptacion</w:t>
            </w:r>
          </w:p>
        </w:tc>
        <w:tc>
          <w:tcPr>
            <w:tcW w:w="4320" w:type="dxa"/>
          </w:tcPr>
          <w:p w14:paraId="6AFD341E" w14:textId="77777777" w:rsidR="002B4997" w:rsidRPr="00FD2E2C" w:rsidRDefault="00000000">
            <w:pPr>
              <w:rPr>
                <w:rFonts w:ascii="Times New Roman" w:hAnsi="Times New Roman" w:cs="Times New Roman"/>
              </w:rPr>
            </w:pPr>
            <w:r w:rsidRPr="00FD2E2C">
              <w:rPr>
                <w:rFonts w:ascii="Times New Roman" w:hAnsi="Times New Roman" w:cs="Times New Roman"/>
              </w:rPr>
              <w:t>Ejecutar el flujo completo (login, registrar socio, validar QR) en cada navegador. Sin errores criticos de consola.</w:t>
            </w:r>
          </w:p>
        </w:tc>
      </w:tr>
      <w:tr w:rsidR="002B4997" w:rsidRPr="00FD2E2C" w14:paraId="730E3AC9" w14:textId="77777777">
        <w:tc>
          <w:tcPr>
            <w:tcW w:w="4320" w:type="dxa"/>
            <w:shd w:val="clear" w:color="auto" w:fill="D0D8E4"/>
          </w:tcPr>
          <w:p w14:paraId="415B9D87" w14:textId="77777777" w:rsidR="002B4997" w:rsidRPr="00FD2E2C" w:rsidRDefault="00000000">
            <w:pPr>
              <w:rPr>
                <w:rFonts w:ascii="Times New Roman" w:hAnsi="Times New Roman" w:cs="Times New Roman"/>
              </w:rPr>
            </w:pPr>
            <w:r w:rsidRPr="00FD2E2C">
              <w:rPr>
                <w:rFonts w:ascii="Times New Roman" w:hAnsi="Times New Roman" w:cs="Times New Roman"/>
                <w:b/>
              </w:rPr>
              <w:t>Caracteristica ISO 25010</w:t>
            </w:r>
          </w:p>
        </w:tc>
        <w:tc>
          <w:tcPr>
            <w:tcW w:w="4320" w:type="dxa"/>
          </w:tcPr>
          <w:p w14:paraId="72B70A2C" w14:textId="77777777" w:rsidR="002B4997" w:rsidRPr="00FD2E2C" w:rsidRDefault="00000000">
            <w:pPr>
              <w:rPr>
                <w:rFonts w:ascii="Times New Roman" w:hAnsi="Times New Roman" w:cs="Times New Roman"/>
              </w:rPr>
            </w:pPr>
            <w:r w:rsidRPr="00FD2E2C">
              <w:rPr>
                <w:rFonts w:ascii="Times New Roman" w:hAnsi="Times New Roman" w:cs="Times New Roman"/>
              </w:rPr>
              <w:t>Compatibilidad &gt; Coexistencia</w:t>
            </w:r>
          </w:p>
        </w:tc>
      </w:tr>
      <w:tr w:rsidR="002B4997" w:rsidRPr="00FD2E2C" w14:paraId="7125A9EB" w14:textId="77777777">
        <w:tc>
          <w:tcPr>
            <w:tcW w:w="4320" w:type="dxa"/>
            <w:shd w:val="clear" w:color="auto" w:fill="D0D8E4"/>
          </w:tcPr>
          <w:p w14:paraId="03F21427" w14:textId="77777777" w:rsidR="002B4997" w:rsidRPr="00FD2E2C" w:rsidRDefault="00000000">
            <w:pPr>
              <w:rPr>
                <w:rFonts w:ascii="Times New Roman" w:hAnsi="Times New Roman" w:cs="Times New Roman"/>
              </w:rPr>
            </w:pPr>
            <w:r w:rsidRPr="00FD2E2C">
              <w:rPr>
                <w:rFonts w:ascii="Times New Roman" w:hAnsi="Times New Roman" w:cs="Times New Roman"/>
                <w:b/>
              </w:rPr>
              <w:t>Metrica</w:t>
            </w:r>
          </w:p>
        </w:tc>
        <w:tc>
          <w:tcPr>
            <w:tcW w:w="4320" w:type="dxa"/>
          </w:tcPr>
          <w:p w14:paraId="78FBDBA1" w14:textId="77777777" w:rsidR="002B4997" w:rsidRPr="00FD2E2C" w:rsidRDefault="00000000">
            <w:pPr>
              <w:rPr>
                <w:rFonts w:ascii="Times New Roman" w:hAnsi="Times New Roman" w:cs="Times New Roman"/>
              </w:rPr>
            </w:pPr>
            <w:r w:rsidRPr="00FD2E2C">
              <w:rPr>
                <w:rFonts w:ascii="Times New Roman" w:hAnsi="Times New Roman" w:cs="Times New Roman"/>
              </w:rPr>
              <w:t>Nombre: NavegadoresCompatibles</w:t>
            </w:r>
            <w:r w:rsidRPr="00FD2E2C">
              <w:rPr>
                <w:rFonts w:ascii="Times New Roman" w:hAnsi="Times New Roman" w:cs="Times New Roman"/>
              </w:rPr>
              <w:br/>
              <w:t>Unidad: Numero de navegadores soportados</w:t>
            </w:r>
            <w:r w:rsidRPr="00FD2E2C">
              <w:rPr>
                <w:rFonts w:ascii="Times New Roman" w:hAnsi="Times New Roman" w:cs="Times New Roman"/>
              </w:rPr>
              <w:br/>
              <w:t>Valor objetivo: &gt;= 4 navegadores (Chrome, Firefox, Edge, Safari)</w:t>
            </w:r>
          </w:p>
        </w:tc>
      </w:tr>
      <w:tr w:rsidR="002B4997" w:rsidRPr="00FD2E2C" w14:paraId="76AA8618" w14:textId="77777777">
        <w:tc>
          <w:tcPr>
            <w:tcW w:w="4320" w:type="dxa"/>
            <w:shd w:val="clear" w:color="auto" w:fill="D0D8E4"/>
          </w:tcPr>
          <w:p w14:paraId="4CF49515" w14:textId="77777777" w:rsidR="002B4997" w:rsidRPr="00FD2E2C" w:rsidRDefault="00000000">
            <w:pPr>
              <w:rPr>
                <w:rFonts w:ascii="Times New Roman" w:hAnsi="Times New Roman" w:cs="Times New Roman"/>
              </w:rPr>
            </w:pPr>
            <w:r w:rsidRPr="00FD2E2C">
              <w:rPr>
                <w:rFonts w:ascii="Times New Roman" w:hAnsi="Times New Roman" w:cs="Times New Roman"/>
                <w:b/>
              </w:rPr>
              <w:t>Metodo de Verificacion</w:t>
            </w:r>
          </w:p>
        </w:tc>
        <w:tc>
          <w:tcPr>
            <w:tcW w:w="4320" w:type="dxa"/>
          </w:tcPr>
          <w:p w14:paraId="5E081215" w14:textId="77777777" w:rsidR="002B4997" w:rsidRPr="00FD2E2C" w:rsidRDefault="00000000">
            <w:pPr>
              <w:rPr>
                <w:rFonts w:ascii="Times New Roman" w:hAnsi="Times New Roman" w:cs="Times New Roman"/>
              </w:rPr>
            </w:pPr>
            <w:r w:rsidRPr="00FD2E2C">
              <w:rPr>
                <w:rFonts w:ascii="Times New Roman" w:hAnsi="Times New Roman" w:cs="Times New Roman"/>
              </w:rPr>
              <w:t>Prueba manual del flujo completo en cada navegador listado</w:t>
            </w:r>
            <w:r w:rsidRPr="00FD2E2C">
              <w:rPr>
                <w:rFonts w:ascii="Times New Roman" w:hAnsi="Times New Roman" w:cs="Times New Roman"/>
              </w:rPr>
              <w:br/>
              <w:t>Evidencia: Checklist de pruebas por navegador con capturas de pantalla</w:t>
            </w:r>
          </w:p>
        </w:tc>
      </w:tr>
      <w:tr w:rsidR="002B4997" w:rsidRPr="00FD2E2C" w14:paraId="3C6871B1" w14:textId="77777777">
        <w:tc>
          <w:tcPr>
            <w:tcW w:w="4320" w:type="dxa"/>
            <w:shd w:val="clear" w:color="auto" w:fill="D0D8E4"/>
          </w:tcPr>
          <w:p w14:paraId="06E73817" w14:textId="77777777" w:rsidR="002B4997" w:rsidRPr="00FD2E2C" w:rsidRDefault="00000000">
            <w:pPr>
              <w:rPr>
                <w:rFonts w:ascii="Times New Roman" w:hAnsi="Times New Roman" w:cs="Times New Roman"/>
              </w:rPr>
            </w:pPr>
            <w:r w:rsidRPr="00FD2E2C">
              <w:rPr>
                <w:rFonts w:ascii="Times New Roman" w:hAnsi="Times New Roman" w:cs="Times New Roman"/>
                <w:b/>
              </w:rPr>
              <w:t>RF Asociados</w:t>
            </w:r>
          </w:p>
        </w:tc>
        <w:tc>
          <w:tcPr>
            <w:tcW w:w="4320" w:type="dxa"/>
          </w:tcPr>
          <w:p w14:paraId="6F5F7716" w14:textId="77777777" w:rsidR="002B4997" w:rsidRPr="00FD2E2C" w:rsidRDefault="00000000">
            <w:pPr>
              <w:rPr>
                <w:rFonts w:ascii="Times New Roman" w:hAnsi="Times New Roman" w:cs="Times New Roman"/>
              </w:rPr>
            </w:pPr>
            <w:r w:rsidRPr="00FD2E2C">
              <w:rPr>
                <w:rFonts w:ascii="Times New Roman" w:hAnsi="Times New Roman" w:cs="Times New Roman"/>
              </w:rPr>
              <w:t>RF-01, RF-04, RF-07, RF-15, RF-16</w:t>
            </w:r>
          </w:p>
        </w:tc>
      </w:tr>
    </w:tbl>
    <w:p w14:paraId="0DDE5FF5" w14:textId="77777777" w:rsidR="002B4997" w:rsidRPr="00FD2E2C" w:rsidRDefault="002B4997">
      <w:pPr>
        <w:rPr>
          <w:rFonts w:ascii="Times New Roman" w:hAnsi="Times New Roman" w:cs="Times New Roman"/>
        </w:rPr>
      </w:pPr>
    </w:p>
    <w:p w14:paraId="2713E683" w14:textId="77777777" w:rsidR="002B4997" w:rsidRPr="00FD2E2C" w:rsidRDefault="00000000">
      <w:pPr>
        <w:jc w:val="center"/>
        <w:rPr>
          <w:rFonts w:ascii="Times New Roman" w:hAnsi="Times New Roman" w:cs="Times New Roman"/>
        </w:rPr>
      </w:pPr>
      <w:r w:rsidRPr="00FD2E2C">
        <w:rPr>
          <w:rFonts w:ascii="Times New Roman" w:hAnsi="Times New Roman" w:cs="Times New Roman"/>
          <w:noProof/>
        </w:rPr>
        <w:drawing>
          <wp:inline distT="0" distB="0" distL="0" distR="0" wp14:anchorId="0A85F50D" wp14:editId="5016B788">
            <wp:extent cx="5029200" cy="164140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3"/>
                    <a:stretch>
                      <a:fillRect/>
                    </a:stretch>
                  </pic:blipFill>
                  <pic:spPr>
                    <a:xfrm>
                      <a:off x="0" y="0"/>
                      <a:ext cx="5029200" cy="1641409"/>
                    </a:xfrm>
                    <a:prstGeom prst="rect">
                      <a:avLst/>
                    </a:prstGeom>
                  </pic:spPr>
                </pic:pic>
              </a:graphicData>
            </a:graphic>
          </wp:inline>
        </w:drawing>
      </w:r>
    </w:p>
    <w:p w14:paraId="417F0562" w14:textId="77777777" w:rsidR="002B4997" w:rsidRPr="00FD2E2C" w:rsidRDefault="00000000">
      <w:pPr>
        <w:jc w:val="center"/>
        <w:rPr>
          <w:rFonts w:ascii="Times New Roman" w:hAnsi="Times New Roman" w:cs="Times New Roman"/>
        </w:rPr>
      </w:pPr>
      <w:r w:rsidRPr="00FD2E2C">
        <w:rPr>
          <w:rFonts w:ascii="Times New Roman" w:hAnsi="Times New Roman" w:cs="Times New Roman"/>
          <w:i/>
          <w:sz w:val="18"/>
        </w:rPr>
        <w:lastRenderedPageBreak/>
        <w:t>Figura: Diagrama de Despliegue — Compatibilidad de Navegadores (RQ-CAL-OLY-08)</w:t>
      </w:r>
    </w:p>
    <w:p w14:paraId="40FE599E" w14:textId="77777777" w:rsidR="002B4997" w:rsidRPr="00FD2E2C" w:rsidRDefault="002B4997">
      <w:pPr>
        <w:rPr>
          <w:rFonts w:ascii="Times New Roman" w:hAnsi="Times New Roman" w:cs="Times New Roman"/>
        </w:rPr>
      </w:pPr>
    </w:p>
    <w:p w14:paraId="78C0D424" w14:textId="77777777" w:rsidR="002B4997" w:rsidRPr="00FD2E2C" w:rsidRDefault="002B4997">
      <w:pPr>
        <w:rPr>
          <w:rFonts w:ascii="Times New Roman" w:hAnsi="Times New Roman" w:cs="Times New Roman"/>
        </w:rPr>
      </w:pPr>
    </w:p>
    <w:p w14:paraId="18976FCD" w14:textId="77777777" w:rsidR="002B4997" w:rsidRPr="00FD2E2C" w:rsidRDefault="00000000">
      <w:pPr>
        <w:pStyle w:val="Ttulo2"/>
        <w:rPr>
          <w:rFonts w:ascii="Times New Roman" w:hAnsi="Times New Roman" w:cs="Times New Roman"/>
          <w:color w:val="auto"/>
        </w:rPr>
      </w:pPr>
      <w:r w:rsidRPr="00FD2E2C">
        <w:rPr>
          <w:rFonts w:ascii="Times New Roman" w:hAnsi="Times New Roman" w:cs="Times New Roman"/>
          <w:color w:val="auto"/>
        </w:rPr>
        <w:t>RQ-CAL-OLY-09 — Diseno Responsive (Adaptabilidad de Pantalla)</w:t>
      </w:r>
    </w:p>
    <w:tbl>
      <w:tblPr>
        <w:tblStyle w:val="Tablaconcuadrcula"/>
        <w:tblW w:w="0" w:type="auto"/>
        <w:tblLook w:val="04A0" w:firstRow="1" w:lastRow="0" w:firstColumn="1" w:lastColumn="0" w:noHBand="0" w:noVBand="1"/>
      </w:tblPr>
      <w:tblGrid>
        <w:gridCol w:w="4320"/>
        <w:gridCol w:w="4320"/>
      </w:tblGrid>
      <w:tr w:rsidR="002B4997" w:rsidRPr="00FD2E2C" w14:paraId="3D369F6E" w14:textId="77777777">
        <w:tc>
          <w:tcPr>
            <w:tcW w:w="4320" w:type="dxa"/>
            <w:shd w:val="clear" w:color="auto" w:fill="D0D8E4"/>
          </w:tcPr>
          <w:p w14:paraId="04A8D5BB" w14:textId="77777777" w:rsidR="002B4997" w:rsidRPr="00FD2E2C" w:rsidRDefault="00000000">
            <w:pPr>
              <w:rPr>
                <w:rFonts w:ascii="Times New Roman" w:hAnsi="Times New Roman" w:cs="Times New Roman"/>
              </w:rPr>
            </w:pPr>
            <w:r w:rsidRPr="00FD2E2C">
              <w:rPr>
                <w:rFonts w:ascii="Times New Roman" w:hAnsi="Times New Roman" w:cs="Times New Roman"/>
                <w:b/>
              </w:rPr>
              <w:t>Identificador</w:t>
            </w:r>
          </w:p>
        </w:tc>
        <w:tc>
          <w:tcPr>
            <w:tcW w:w="4320" w:type="dxa"/>
          </w:tcPr>
          <w:p w14:paraId="5C1C1AA2" w14:textId="77777777" w:rsidR="002B4997" w:rsidRPr="00FD2E2C" w:rsidRDefault="00000000">
            <w:pPr>
              <w:rPr>
                <w:rFonts w:ascii="Times New Roman" w:hAnsi="Times New Roman" w:cs="Times New Roman"/>
              </w:rPr>
            </w:pPr>
            <w:r w:rsidRPr="00FD2E2C">
              <w:rPr>
                <w:rFonts w:ascii="Times New Roman" w:hAnsi="Times New Roman" w:cs="Times New Roman"/>
              </w:rPr>
              <w:t>RQ-CAL-OLY-09</w:t>
            </w:r>
          </w:p>
        </w:tc>
      </w:tr>
      <w:tr w:rsidR="002B4997" w:rsidRPr="00FD2E2C" w14:paraId="0F68A39B" w14:textId="77777777">
        <w:tc>
          <w:tcPr>
            <w:tcW w:w="4320" w:type="dxa"/>
            <w:shd w:val="clear" w:color="auto" w:fill="D0D8E4"/>
          </w:tcPr>
          <w:p w14:paraId="738F0BFC" w14:textId="77777777" w:rsidR="002B4997" w:rsidRPr="00FD2E2C" w:rsidRDefault="00000000">
            <w:pPr>
              <w:rPr>
                <w:rFonts w:ascii="Times New Roman" w:hAnsi="Times New Roman" w:cs="Times New Roman"/>
              </w:rPr>
            </w:pPr>
            <w:r w:rsidRPr="00FD2E2C">
              <w:rPr>
                <w:rFonts w:ascii="Times New Roman" w:hAnsi="Times New Roman" w:cs="Times New Roman"/>
                <w:b/>
              </w:rPr>
              <w:t>Nombre del RQ</w:t>
            </w:r>
          </w:p>
        </w:tc>
        <w:tc>
          <w:tcPr>
            <w:tcW w:w="4320" w:type="dxa"/>
          </w:tcPr>
          <w:p w14:paraId="51CBB842" w14:textId="77777777" w:rsidR="002B4997" w:rsidRPr="00FD2E2C" w:rsidRDefault="00000000">
            <w:pPr>
              <w:rPr>
                <w:rFonts w:ascii="Times New Roman" w:hAnsi="Times New Roman" w:cs="Times New Roman"/>
              </w:rPr>
            </w:pPr>
            <w:r w:rsidRPr="00FD2E2C">
              <w:rPr>
                <w:rFonts w:ascii="Times New Roman" w:hAnsi="Times New Roman" w:cs="Times New Roman"/>
              </w:rPr>
              <w:t>Diseno Responsive (Adaptabilidad de Pantalla)</w:t>
            </w:r>
          </w:p>
        </w:tc>
      </w:tr>
      <w:tr w:rsidR="002B4997" w:rsidRPr="00FD2E2C" w14:paraId="7E6015FD" w14:textId="77777777">
        <w:tc>
          <w:tcPr>
            <w:tcW w:w="4320" w:type="dxa"/>
            <w:shd w:val="clear" w:color="auto" w:fill="D0D8E4"/>
          </w:tcPr>
          <w:p w14:paraId="3C592CCD" w14:textId="77777777" w:rsidR="002B4997" w:rsidRPr="00FD2E2C" w:rsidRDefault="00000000">
            <w:pPr>
              <w:rPr>
                <w:rFonts w:ascii="Times New Roman" w:hAnsi="Times New Roman" w:cs="Times New Roman"/>
              </w:rPr>
            </w:pPr>
            <w:r w:rsidRPr="00FD2E2C">
              <w:rPr>
                <w:rFonts w:ascii="Times New Roman" w:hAnsi="Times New Roman" w:cs="Times New Roman"/>
                <w:b/>
              </w:rPr>
              <w:t>Actor / Stakeholder</w:t>
            </w:r>
          </w:p>
        </w:tc>
        <w:tc>
          <w:tcPr>
            <w:tcW w:w="4320" w:type="dxa"/>
          </w:tcPr>
          <w:p w14:paraId="441896DB" w14:textId="77777777" w:rsidR="002B4997" w:rsidRPr="00FD2E2C" w:rsidRDefault="00000000">
            <w:pPr>
              <w:rPr>
                <w:rFonts w:ascii="Times New Roman" w:hAnsi="Times New Roman" w:cs="Times New Roman"/>
              </w:rPr>
            </w:pPr>
            <w:r w:rsidRPr="00FD2E2C">
              <w:rPr>
                <w:rFonts w:ascii="Times New Roman" w:hAnsi="Times New Roman" w:cs="Times New Roman"/>
              </w:rPr>
              <w:t>Recepcionista / Socio</w:t>
            </w:r>
          </w:p>
        </w:tc>
      </w:tr>
      <w:tr w:rsidR="002B4997" w:rsidRPr="00FD2E2C" w14:paraId="7F4575F1" w14:textId="77777777">
        <w:tc>
          <w:tcPr>
            <w:tcW w:w="4320" w:type="dxa"/>
            <w:shd w:val="clear" w:color="auto" w:fill="D0D8E4"/>
          </w:tcPr>
          <w:p w14:paraId="47388139" w14:textId="77777777" w:rsidR="002B4997" w:rsidRPr="00FD2E2C" w:rsidRDefault="00000000">
            <w:pPr>
              <w:rPr>
                <w:rFonts w:ascii="Times New Roman" w:hAnsi="Times New Roman" w:cs="Times New Roman"/>
              </w:rPr>
            </w:pPr>
            <w:r w:rsidRPr="00FD2E2C">
              <w:rPr>
                <w:rFonts w:ascii="Times New Roman" w:hAnsi="Times New Roman" w:cs="Times New Roman"/>
                <w:b/>
              </w:rPr>
              <w:t>Necesidad del negocio</w:t>
            </w:r>
          </w:p>
        </w:tc>
        <w:tc>
          <w:tcPr>
            <w:tcW w:w="4320" w:type="dxa"/>
          </w:tcPr>
          <w:p w14:paraId="5DC23A5A" w14:textId="77777777" w:rsidR="002B4997" w:rsidRPr="00FD2E2C" w:rsidRDefault="00000000">
            <w:pPr>
              <w:rPr>
                <w:rFonts w:ascii="Times New Roman" w:hAnsi="Times New Roman" w:cs="Times New Roman"/>
              </w:rPr>
            </w:pPr>
            <w:r w:rsidRPr="00FD2E2C">
              <w:rPr>
                <w:rFonts w:ascii="Times New Roman" w:hAnsi="Times New Roman" w:cs="Times New Roman"/>
              </w:rPr>
              <w:t>Poder operar el sistema desde tablets de recepcion y laptops sin problemas de visualizacion.</w:t>
            </w:r>
          </w:p>
        </w:tc>
      </w:tr>
      <w:tr w:rsidR="002B4997" w:rsidRPr="00FD2E2C" w14:paraId="6F7D4270" w14:textId="77777777">
        <w:tc>
          <w:tcPr>
            <w:tcW w:w="4320" w:type="dxa"/>
            <w:shd w:val="clear" w:color="auto" w:fill="D0D8E4"/>
          </w:tcPr>
          <w:p w14:paraId="26CAAA4B" w14:textId="77777777" w:rsidR="002B4997" w:rsidRPr="00FD2E2C" w:rsidRDefault="00000000">
            <w:pPr>
              <w:rPr>
                <w:rFonts w:ascii="Times New Roman" w:hAnsi="Times New Roman" w:cs="Times New Roman"/>
              </w:rPr>
            </w:pPr>
            <w:r w:rsidRPr="00FD2E2C">
              <w:rPr>
                <w:rFonts w:ascii="Times New Roman" w:hAnsi="Times New Roman" w:cs="Times New Roman"/>
                <w:b/>
              </w:rPr>
              <w:t>Descripcion formal</w:t>
            </w:r>
          </w:p>
        </w:tc>
        <w:tc>
          <w:tcPr>
            <w:tcW w:w="4320" w:type="dxa"/>
          </w:tcPr>
          <w:p w14:paraId="47F3CFF2" w14:textId="77777777" w:rsidR="002B4997" w:rsidRPr="00FD2E2C" w:rsidRDefault="00000000">
            <w:pPr>
              <w:rPr>
                <w:rFonts w:ascii="Times New Roman" w:hAnsi="Times New Roman" w:cs="Times New Roman"/>
              </w:rPr>
            </w:pPr>
            <w:r w:rsidRPr="00FD2E2C">
              <w:rPr>
                <w:rFonts w:ascii="Times New Roman" w:hAnsi="Times New Roman" w:cs="Times New Roman"/>
              </w:rPr>
              <w:t>La interfaz debe ser completamente operable en pantallas con ancho &gt;= 768 px sin scroll horizontal.</w:t>
            </w:r>
          </w:p>
        </w:tc>
      </w:tr>
      <w:tr w:rsidR="002B4997" w:rsidRPr="00FD2E2C" w14:paraId="0FDCA084" w14:textId="77777777">
        <w:tc>
          <w:tcPr>
            <w:tcW w:w="4320" w:type="dxa"/>
            <w:shd w:val="clear" w:color="auto" w:fill="D0D8E4"/>
          </w:tcPr>
          <w:p w14:paraId="336AC67D" w14:textId="77777777" w:rsidR="002B4997" w:rsidRPr="00FD2E2C" w:rsidRDefault="00000000">
            <w:pPr>
              <w:rPr>
                <w:rFonts w:ascii="Times New Roman" w:hAnsi="Times New Roman" w:cs="Times New Roman"/>
              </w:rPr>
            </w:pPr>
            <w:r w:rsidRPr="00FD2E2C">
              <w:rPr>
                <w:rFonts w:ascii="Times New Roman" w:hAnsi="Times New Roman" w:cs="Times New Roman"/>
                <w:b/>
              </w:rPr>
              <w:t>Prioridad</w:t>
            </w:r>
          </w:p>
        </w:tc>
        <w:tc>
          <w:tcPr>
            <w:tcW w:w="4320" w:type="dxa"/>
            <w:shd w:val="clear" w:color="auto" w:fill="FFF3CD"/>
          </w:tcPr>
          <w:p w14:paraId="224D705F" w14:textId="77777777" w:rsidR="002B4997" w:rsidRPr="00FD2E2C" w:rsidRDefault="00000000">
            <w:pPr>
              <w:rPr>
                <w:rFonts w:ascii="Times New Roman" w:hAnsi="Times New Roman" w:cs="Times New Roman"/>
              </w:rPr>
            </w:pPr>
            <w:r w:rsidRPr="00FD2E2C">
              <w:rPr>
                <w:rFonts w:ascii="Times New Roman" w:hAnsi="Times New Roman" w:cs="Times New Roman"/>
                <w:b/>
              </w:rPr>
              <w:t>Media</w:t>
            </w:r>
          </w:p>
        </w:tc>
      </w:tr>
      <w:tr w:rsidR="002B4997" w:rsidRPr="00FD2E2C" w14:paraId="531734F6" w14:textId="77777777">
        <w:tc>
          <w:tcPr>
            <w:tcW w:w="4320" w:type="dxa"/>
            <w:shd w:val="clear" w:color="auto" w:fill="D0D8E4"/>
          </w:tcPr>
          <w:p w14:paraId="1E069DAE" w14:textId="77777777" w:rsidR="002B4997" w:rsidRPr="00FD2E2C" w:rsidRDefault="00000000">
            <w:pPr>
              <w:rPr>
                <w:rFonts w:ascii="Times New Roman" w:hAnsi="Times New Roman" w:cs="Times New Roman"/>
              </w:rPr>
            </w:pPr>
            <w:r w:rsidRPr="00FD2E2C">
              <w:rPr>
                <w:rFonts w:ascii="Times New Roman" w:hAnsi="Times New Roman" w:cs="Times New Roman"/>
                <w:b/>
              </w:rPr>
              <w:t>Criterio de Aceptacion</w:t>
            </w:r>
          </w:p>
        </w:tc>
        <w:tc>
          <w:tcPr>
            <w:tcW w:w="4320" w:type="dxa"/>
          </w:tcPr>
          <w:p w14:paraId="7EDBD8C0" w14:textId="77777777" w:rsidR="002B4997" w:rsidRPr="00FD2E2C" w:rsidRDefault="00000000">
            <w:pPr>
              <w:rPr>
                <w:rFonts w:ascii="Times New Roman" w:hAnsi="Times New Roman" w:cs="Times New Roman"/>
              </w:rPr>
            </w:pPr>
            <w:r w:rsidRPr="00FD2E2C">
              <w:rPr>
                <w:rFonts w:ascii="Times New Roman" w:hAnsi="Times New Roman" w:cs="Times New Roman"/>
              </w:rPr>
              <w:t>Redimensionar el navegador a 768 px de ancho: todos los elementos deben ser visibles y operables sin scroll horizontal.</w:t>
            </w:r>
          </w:p>
        </w:tc>
      </w:tr>
      <w:tr w:rsidR="002B4997" w:rsidRPr="00FD2E2C" w14:paraId="00A4E2EE" w14:textId="77777777">
        <w:tc>
          <w:tcPr>
            <w:tcW w:w="4320" w:type="dxa"/>
            <w:shd w:val="clear" w:color="auto" w:fill="D0D8E4"/>
          </w:tcPr>
          <w:p w14:paraId="3C579AE8" w14:textId="77777777" w:rsidR="002B4997" w:rsidRPr="00FD2E2C" w:rsidRDefault="00000000">
            <w:pPr>
              <w:rPr>
                <w:rFonts w:ascii="Times New Roman" w:hAnsi="Times New Roman" w:cs="Times New Roman"/>
              </w:rPr>
            </w:pPr>
            <w:r w:rsidRPr="00FD2E2C">
              <w:rPr>
                <w:rFonts w:ascii="Times New Roman" w:hAnsi="Times New Roman" w:cs="Times New Roman"/>
                <w:b/>
              </w:rPr>
              <w:t>Caracteristica ISO 25010</w:t>
            </w:r>
          </w:p>
        </w:tc>
        <w:tc>
          <w:tcPr>
            <w:tcW w:w="4320" w:type="dxa"/>
          </w:tcPr>
          <w:p w14:paraId="07DE9272" w14:textId="77777777" w:rsidR="002B4997" w:rsidRPr="00FD2E2C" w:rsidRDefault="00000000">
            <w:pPr>
              <w:rPr>
                <w:rFonts w:ascii="Times New Roman" w:hAnsi="Times New Roman" w:cs="Times New Roman"/>
              </w:rPr>
            </w:pPr>
            <w:r w:rsidRPr="00FD2E2C">
              <w:rPr>
                <w:rFonts w:ascii="Times New Roman" w:hAnsi="Times New Roman" w:cs="Times New Roman"/>
              </w:rPr>
              <w:t>Usabilidad &gt; Accesibilidad</w:t>
            </w:r>
          </w:p>
        </w:tc>
      </w:tr>
      <w:tr w:rsidR="002B4997" w:rsidRPr="00FD2E2C" w14:paraId="61DE90E8" w14:textId="77777777">
        <w:tc>
          <w:tcPr>
            <w:tcW w:w="4320" w:type="dxa"/>
            <w:shd w:val="clear" w:color="auto" w:fill="D0D8E4"/>
          </w:tcPr>
          <w:p w14:paraId="50A26AD3" w14:textId="77777777" w:rsidR="002B4997" w:rsidRPr="00FD2E2C" w:rsidRDefault="00000000">
            <w:pPr>
              <w:rPr>
                <w:rFonts w:ascii="Times New Roman" w:hAnsi="Times New Roman" w:cs="Times New Roman"/>
              </w:rPr>
            </w:pPr>
            <w:r w:rsidRPr="00FD2E2C">
              <w:rPr>
                <w:rFonts w:ascii="Times New Roman" w:hAnsi="Times New Roman" w:cs="Times New Roman"/>
                <w:b/>
              </w:rPr>
              <w:t>Metrica</w:t>
            </w:r>
          </w:p>
        </w:tc>
        <w:tc>
          <w:tcPr>
            <w:tcW w:w="4320" w:type="dxa"/>
          </w:tcPr>
          <w:p w14:paraId="01E8FA7F" w14:textId="77777777" w:rsidR="002B4997" w:rsidRPr="00FD2E2C" w:rsidRDefault="00000000">
            <w:pPr>
              <w:rPr>
                <w:rFonts w:ascii="Times New Roman" w:hAnsi="Times New Roman" w:cs="Times New Roman"/>
              </w:rPr>
            </w:pPr>
            <w:r w:rsidRPr="00FD2E2C">
              <w:rPr>
                <w:rFonts w:ascii="Times New Roman" w:hAnsi="Times New Roman" w:cs="Times New Roman"/>
              </w:rPr>
              <w:t>Nombre: AnchoMinimoSoportado</w:t>
            </w:r>
            <w:r w:rsidRPr="00FD2E2C">
              <w:rPr>
                <w:rFonts w:ascii="Times New Roman" w:hAnsi="Times New Roman" w:cs="Times New Roman"/>
              </w:rPr>
              <w:br/>
              <w:t>Unidad: Pixeles (px)</w:t>
            </w:r>
            <w:r w:rsidRPr="00FD2E2C">
              <w:rPr>
                <w:rFonts w:ascii="Times New Roman" w:hAnsi="Times New Roman" w:cs="Times New Roman"/>
              </w:rPr>
              <w:br/>
              <w:t>Valor objetivo: &gt;= 768 px sin degradacion de UI</w:t>
            </w:r>
          </w:p>
        </w:tc>
      </w:tr>
      <w:tr w:rsidR="002B4997" w:rsidRPr="00FD2E2C" w14:paraId="471FE8E3" w14:textId="77777777">
        <w:tc>
          <w:tcPr>
            <w:tcW w:w="4320" w:type="dxa"/>
            <w:shd w:val="clear" w:color="auto" w:fill="D0D8E4"/>
          </w:tcPr>
          <w:p w14:paraId="326A0C05" w14:textId="77777777" w:rsidR="002B4997" w:rsidRPr="00FD2E2C" w:rsidRDefault="00000000">
            <w:pPr>
              <w:rPr>
                <w:rFonts w:ascii="Times New Roman" w:hAnsi="Times New Roman" w:cs="Times New Roman"/>
              </w:rPr>
            </w:pPr>
            <w:r w:rsidRPr="00FD2E2C">
              <w:rPr>
                <w:rFonts w:ascii="Times New Roman" w:hAnsi="Times New Roman" w:cs="Times New Roman"/>
                <w:b/>
              </w:rPr>
              <w:t>Metodo de Verificacion</w:t>
            </w:r>
          </w:p>
        </w:tc>
        <w:tc>
          <w:tcPr>
            <w:tcW w:w="4320" w:type="dxa"/>
          </w:tcPr>
          <w:p w14:paraId="295BF056" w14:textId="77777777" w:rsidR="002B4997" w:rsidRPr="00FD2E2C" w:rsidRDefault="00000000">
            <w:pPr>
              <w:rPr>
                <w:rFonts w:ascii="Times New Roman" w:hAnsi="Times New Roman" w:cs="Times New Roman"/>
              </w:rPr>
            </w:pPr>
            <w:r w:rsidRPr="00FD2E2C">
              <w:rPr>
                <w:rFonts w:ascii="Times New Roman" w:hAnsi="Times New Roman" w:cs="Times New Roman"/>
              </w:rPr>
              <w:t>Prueba manual con DevTools (modo responsive) a 768px y 1024px</w:t>
            </w:r>
            <w:r w:rsidRPr="00FD2E2C">
              <w:rPr>
                <w:rFonts w:ascii="Times New Roman" w:hAnsi="Times New Roman" w:cs="Times New Roman"/>
              </w:rPr>
              <w:br/>
              <w:t>Evidencia: Capturas de pantalla en cada breakpoint probado</w:t>
            </w:r>
          </w:p>
        </w:tc>
      </w:tr>
      <w:tr w:rsidR="002B4997" w:rsidRPr="00FD2E2C" w14:paraId="56A2B9A8" w14:textId="77777777">
        <w:tc>
          <w:tcPr>
            <w:tcW w:w="4320" w:type="dxa"/>
            <w:shd w:val="clear" w:color="auto" w:fill="D0D8E4"/>
          </w:tcPr>
          <w:p w14:paraId="2E36178B" w14:textId="77777777" w:rsidR="002B4997" w:rsidRPr="00FD2E2C" w:rsidRDefault="00000000">
            <w:pPr>
              <w:rPr>
                <w:rFonts w:ascii="Times New Roman" w:hAnsi="Times New Roman" w:cs="Times New Roman"/>
              </w:rPr>
            </w:pPr>
            <w:r w:rsidRPr="00FD2E2C">
              <w:rPr>
                <w:rFonts w:ascii="Times New Roman" w:hAnsi="Times New Roman" w:cs="Times New Roman"/>
                <w:b/>
              </w:rPr>
              <w:t>RF Asociados</w:t>
            </w:r>
          </w:p>
        </w:tc>
        <w:tc>
          <w:tcPr>
            <w:tcW w:w="4320" w:type="dxa"/>
          </w:tcPr>
          <w:p w14:paraId="6C32097C" w14:textId="77777777" w:rsidR="002B4997" w:rsidRPr="00FD2E2C" w:rsidRDefault="00000000">
            <w:pPr>
              <w:rPr>
                <w:rFonts w:ascii="Times New Roman" w:hAnsi="Times New Roman" w:cs="Times New Roman"/>
              </w:rPr>
            </w:pPr>
            <w:r w:rsidRPr="00FD2E2C">
              <w:rPr>
                <w:rFonts w:ascii="Times New Roman" w:hAnsi="Times New Roman" w:cs="Times New Roman"/>
              </w:rPr>
              <w:t>RF-15, RF-16, RF-07</w:t>
            </w:r>
          </w:p>
        </w:tc>
      </w:tr>
    </w:tbl>
    <w:p w14:paraId="3BB9332E" w14:textId="77777777" w:rsidR="002B4997" w:rsidRPr="00FD2E2C" w:rsidRDefault="002B4997">
      <w:pPr>
        <w:rPr>
          <w:rFonts w:ascii="Times New Roman" w:hAnsi="Times New Roman" w:cs="Times New Roman"/>
        </w:rPr>
      </w:pPr>
    </w:p>
    <w:p w14:paraId="05CA4770" w14:textId="0514C246" w:rsidR="002B4997" w:rsidRPr="00FD2E2C" w:rsidRDefault="00FD2E2C" w:rsidP="00FD2E2C">
      <w:pPr>
        <w:jc w:val="center"/>
        <w:rPr>
          <w:rFonts w:ascii="Times New Roman" w:hAnsi="Times New Roman" w:cs="Times New Roman"/>
        </w:rPr>
      </w:pPr>
      <w:r>
        <w:rPr>
          <w:noProof/>
        </w:rPr>
        <w:drawing>
          <wp:inline distT="0" distB="0" distL="0" distR="0" wp14:anchorId="086D9BA0" wp14:editId="6FF7F255">
            <wp:extent cx="5400040" cy="4041665"/>
            <wp:effectExtent l="0" t="0" r="0" b="0"/>
            <wp:docPr id="1634254965" name="Imagen 3"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lantUML diagram"/>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00040" cy="4041665"/>
                    </a:xfrm>
                    <a:prstGeom prst="rect">
                      <a:avLst/>
                    </a:prstGeom>
                    <a:noFill/>
                    <a:ln>
                      <a:noFill/>
                    </a:ln>
                  </pic:spPr>
                </pic:pic>
              </a:graphicData>
            </a:graphic>
          </wp:inline>
        </w:drawing>
      </w:r>
    </w:p>
    <w:p w14:paraId="2D1BB6FA" w14:textId="1B475483" w:rsidR="00FD2E2C" w:rsidRPr="00FD2E2C" w:rsidRDefault="00FD2E2C" w:rsidP="00FD2E2C">
      <w:pPr>
        <w:jc w:val="center"/>
        <w:rPr>
          <w:rFonts w:ascii="Times New Roman" w:hAnsi="Times New Roman" w:cs="Times New Roman"/>
          <w:i/>
          <w:iCs/>
          <w:sz w:val="18"/>
          <w:szCs w:val="24"/>
        </w:rPr>
      </w:pPr>
      <w:r w:rsidRPr="00FD2E2C">
        <w:rPr>
          <w:rFonts w:ascii="Times New Roman" w:hAnsi="Times New Roman" w:cs="Times New Roman"/>
          <w:i/>
          <w:iCs/>
          <w:sz w:val="18"/>
          <w:szCs w:val="24"/>
        </w:rPr>
        <w:t>Figura: Diagrama de Estados — Diseño Responsive (RQ-CAL-OLY-09)]</w:t>
      </w:r>
    </w:p>
    <w:p w14:paraId="3C2351F4" w14:textId="77777777" w:rsidR="002B4997" w:rsidRPr="00FD2E2C" w:rsidRDefault="002B4997">
      <w:pPr>
        <w:rPr>
          <w:rFonts w:ascii="Times New Roman" w:hAnsi="Times New Roman" w:cs="Times New Roman"/>
        </w:rPr>
      </w:pPr>
    </w:p>
    <w:p w14:paraId="320BD54F" w14:textId="77777777" w:rsidR="002B4997" w:rsidRPr="00FD2E2C" w:rsidRDefault="00000000">
      <w:pPr>
        <w:pStyle w:val="Ttulo2"/>
        <w:rPr>
          <w:rFonts w:ascii="Times New Roman" w:hAnsi="Times New Roman" w:cs="Times New Roman"/>
          <w:color w:val="auto"/>
        </w:rPr>
      </w:pPr>
      <w:r w:rsidRPr="00FD2E2C">
        <w:rPr>
          <w:rFonts w:ascii="Times New Roman" w:hAnsi="Times New Roman" w:cs="Times New Roman"/>
          <w:color w:val="auto"/>
        </w:rPr>
        <w:lastRenderedPageBreak/>
        <w:t>RQ-CAL-OLY-10 — Eficiencia de Flujos Criticos (Max 3 Interacciones)</w:t>
      </w:r>
    </w:p>
    <w:tbl>
      <w:tblPr>
        <w:tblStyle w:val="Tablaconcuadrcula"/>
        <w:tblW w:w="0" w:type="auto"/>
        <w:tblLook w:val="04A0" w:firstRow="1" w:lastRow="0" w:firstColumn="1" w:lastColumn="0" w:noHBand="0" w:noVBand="1"/>
      </w:tblPr>
      <w:tblGrid>
        <w:gridCol w:w="4320"/>
        <w:gridCol w:w="4320"/>
      </w:tblGrid>
      <w:tr w:rsidR="002B4997" w:rsidRPr="00FD2E2C" w14:paraId="0F7C7320" w14:textId="77777777">
        <w:tc>
          <w:tcPr>
            <w:tcW w:w="4320" w:type="dxa"/>
            <w:shd w:val="clear" w:color="auto" w:fill="D0D8E4"/>
          </w:tcPr>
          <w:p w14:paraId="0B02FF1C" w14:textId="77777777" w:rsidR="002B4997" w:rsidRPr="00FD2E2C" w:rsidRDefault="00000000">
            <w:pPr>
              <w:rPr>
                <w:rFonts w:ascii="Times New Roman" w:hAnsi="Times New Roman" w:cs="Times New Roman"/>
              </w:rPr>
            </w:pPr>
            <w:r w:rsidRPr="00FD2E2C">
              <w:rPr>
                <w:rFonts w:ascii="Times New Roman" w:hAnsi="Times New Roman" w:cs="Times New Roman"/>
                <w:b/>
              </w:rPr>
              <w:t>Identificador</w:t>
            </w:r>
          </w:p>
        </w:tc>
        <w:tc>
          <w:tcPr>
            <w:tcW w:w="4320" w:type="dxa"/>
          </w:tcPr>
          <w:p w14:paraId="0D018C9F" w14:textId="77777777" w:rsidR="002B4997" w:rsidRPr="00FD2E2C" w:rsidRDefault="00000000">
            <w:pPr>
              <w:rPr>
                <w:rFonts w:ascii="Times New Roman" w:hAnsi="Times New Roman" w:cs="Times New Roman"/>
              </w:rPr>
            </w:pPr>
            <w:r w:rsidRPr="00FD2E2C">
              <w:rPr>
                <w:rFonts w:ascii="Times New Roman" w:hAnsi="Times New Roman" w:cs="Times New Roman"/>
              </w:rPr>
              <w:t>RQ-CAL-OLY-10</w:t>
            </w:r>
          </w:p>
        </w:tc>
      </w:tr>
      <w:tr w:rsidR="002B4997" w:rsidRPr="00FD2E2C" w14:paraId="339C3EC7" w14:textId="77777777">
        <w:tc>
          <w:tcPr>
            <w:tcW w:w="4320" w:type="dxa"/>
            <w:shd w:val="clear" w:color="auto" w:fill="D0D8E4"/>
          </w:tcPr>
          <w:p w14:paraId="3459516A" w14:textId="77777777" w:rsidR="002B4997" w:rsidRPr="00FD2E2C" w:rsidRDefault="00000000">
            <w:pPr>
              <w:rPr>
                <w:rFonts w:ascii="Times New Roman" w:hAnsi="Times New Roman" w:cs="Times New Roman"/>
              </w:rPr>
            </w:pPr>
            <w:r w:rsidRPr="00FD2E2C">
              <w:rPr>
                <w:rFonts w:ascii="Times New Roman" w:hAnsi="Times New Roman" w:cs="Times New Roman"/>
                <w:b/>
              </w:rPr>
              <w:t>Nombre del RQ</w:t>
            </w:r>
          </w:p>
        </w:tc>
        <w:tc>
          <w:tcPr>
            <w:tcW w:w="4320" w:type="dxa"/>
          </w:tcPr>
          <w:p w14:paraId="61953196" w14:textId="77777777" w:rsidR="002B4997" w:rsidRPr="00FD2E2C" w:rsidRDefault="00000000">
            <w:pPr>
              <w:rPr>
                <w:rFonts w:ascii="Times New Roman" w:hAnsi="Times New Roman" w:cs="Times New Roman"/>
              </w:rPr>
            </w:pPr>
            <w:r w:rsidRPr="00FD2E2C">
              <w:rPr>
                <w:rFonts w:ascii="Times New Roman" w:hAnsi="Times New Roman" w:cs="Times New Roman"/>
              </w:rPr>
              <w:t>Eficiencia de Flujos Criticos (Max 3 Interacciones)</w:t>
            </w:r>
          </w:p>
        </w:tc>
      </w:tr>
      <w:tr w:rsidR="002B4997" w:rsidRPr="00FD2E2C" w14:paraId="577A69F2" w14:textId="77777777">
        <w:tc>
          <w:tcPr>
            <w:tcW w:w="4320" w:type="dxa"/>
            <w:shd w:val="clear" w:color="auto" w:fill="D0D8E4"/>
          </w:tcPr>
          <w:p w14:paraId="0C2138BB" w14:textId="77777777" w:rsidR="002B4997" w:rsidRPr="00FD2E2C" w:rsidRDefault="00000000">
            <w:pPr>
              <w:rPr>
                <w:rFonts w:ascii="Times New Roman" w:hAnsi="Times New Roman" w:cs="Times New Roman"/>
              </w:rPr>
            </w:pPr>
            <w:r w:rsidRPr="00FD2E2C">
              <w:rPr>
                <w:rFonts w:ascii="Times New Roman" w:hAnsi="Times New Roman" w:cs="Times New Roman"/>
                <w:b/>
              </w:rPr>
              <w:t>Actor / Stakeholder</w:t>
            </w:r>
          </w:p>
        </w:tc>
        <w:tc>
          <w:tcPr>
            <w:tcW w:w="4320" w:type="dxa"/>
          </w:tcPr>
          <w:p w14:paraId="718A08A4" w14:textId="77777777" w:rsidR="002B4997" w:rsidRPr="00FD2E2C" w:rsidRDefault="00000000">
            <w:pPr>
              <w:rPr>
                <w:rFonts w:ascii="Times New Roman" w:hAnsi="Times New Roman" w:cs="Times New Roman"/>
              </w:rPr>
            </w:pPr>
            <w:r w:rsidRPr="00FD2E2C">
              <w:rPr>
                <w:rFonts w:ascii="Times New Roman" w:hAnsi="Times New Roman" w:cs="Times New Roman"/>
              </w:rPr>
              <w:t>Recepcionista</w:t>
            </w:r>
          </w:p>
        </w:tc>
      </w:tr>
      <w:tr w:rsidR="002B4997" w:rsidRPr="00FD2E2C" w14:paraId="7F71C023" w14:textId="77777777">
        <w:tc>
          <w:tcPr>
            <w:tcW w:w="4320" w:type="dxa"/>
            <w:shd w:val="clear" w:color="auto" w:fill="D0D8E4"/>
          </w:tcPr>
          <w:p w14:paraId="0E3F5830" w14:textId="77777777" w:rsidR="002B4997" w:rsidRPr="00FD2E2C" w:rsidRDefault="00000000">
            <w:pPr>
              <w:rPr>
                <w:rFonts w:ascii="Times New Roman" w:hAnsi="Times New Roman" w:cs="Times New Roman"/>
              </w:rPr>
            </w:pPr>
            <w:r w:rsidRPr="00FD2E2C">
              <w:rPr>
                <w:rFonts w:ascii="Times New Roman" w:hAnsi="Times New Roman" w:cs="Times New Roman"/>
                <w:b/>
              </w:rPr>
              <w:t>Necesidad del negocio</w:t>
            </w:r>
          </w:p>
        </w:tc>
        <w:tc>
          <w:tcPr>
            <w:tcW w:w="4320" w:type="dxa"/>
          </w:tcPr>
          <w:p w14:paraId="2F26D2CD" w14:textId="77777777" w:rsidR="002B4997" w:rsidRPr="00FD2E2C" w:rsidRDefault="00000000">
            <w:pPr>
              <w:rPr>
                <w:rFonts w:ascii="Times New Roman" w:hAnsi="Times New Roman" w:cs="Times New Roman"/>
              </w:rPr>
            </w:pPr>
            <w:r w:rsidRPr="00FD2E2C">
              <w:rPr>
                <w:rFonts w:ascii="Times New Roman" w:hAnsi="Times New Roman" w:cs="Times New Roman"/>
              </w:rPr>
              <w:t>Atender a los socios en recepcion rapidamente, especialmente en horas pico, sin que el sistema sea un cuello de botella.</w:t>
            </w:r>
          </w:p>
        </w:tc>
      </w:tr>
      <w:tr w:rsidR="002B4997" w:rsidRPr="00FD2E2C" w14:paraId="4564FCAA" w14:textId="77777777">
        <w:tc>
          <w:tcPr>
            <w:tcW w:w="4320" w:type="dxa"/>
            <w:shd w:val="clear" w:color="auto" w:fill="D0D8E4"/>
          </w:tcPr>
          <w:p w14:paraId="49E4EB5C" w14:textId="77777777" w:rsidR="002B4997" w:rsidRPr="00FD2E2C" w:rsidRDefault="00000000">
            <w:pPr>
              <w:rPr>
                <w:rFonts w:ascii="Times New Roman" w:hAnsi="Times New Roman" w:cs="Times New Roman"/>
              </w:rPr>
            </w:pPr>
            <w:r w:rsidRPr="00FD2E2C">
              <w:rPr>
                <w:rFonts w:ascii="Times New Roman" w:hAnsi="Times New Roman" w:cs="Times New Roman"/>
                <w:b/>
              </w:rPr>
              <w:t>Descripcion formal</w:t>
            </w:r>
          </w:p>
        </w:tc>
        <w:tc>
          <w:tcPr>
            <w:tcW w:w="4320" w:type="dxa"/>
          </w:tcPr>
          <w:p w14:paraId="6E2610F2" w14:textId="77777777" w:rsidR="002B4997" w:rsidRPr="00FD2E2C" w:rsidRDefault="00000000">
            <w:pPr>
              <w:rPr>
                <w:rFonts w:ascii="Times New Roman" w:hAnsi="Times New Roman" w:cs="Times New Roman"/>
              </w:rPr>
            </w:pPr>
            <w:r w:rsidRPr="00FD2E2C">
              <w:rPr>
                <w:rFonts w:ascii="Times New Roman" w:hAnsi="Times New Roman" w:cs="Times New Roman"/>
              </w:rPr>
              <w:t>Las acciones criticas de recepcion (validar QR, registrar pago) deben completarse con un maximo de 3 interacciones desde la pantalla principal.</w:t>
            </w:r>
          </w:p>
        </w:tc>
      </w:tr>
      <w:tr w:rsidR="002B4997" w:rsidRPr="00FD2E2C" w14:paraId="79D6D480" w14:textId="77777777">
        <w:tc>
          <w:tcPr>
            <w:tcW w:w="4320" w:type="dxa"/>
            <w:shd w:val="clear" w:color="auto" w:fill="D0D8E4"/>
          </w:tcPr>
          <w:p w14:paraId="4E3DDD33" w14:textId="77777777" w:rsidR="002B4997" w:rsidRPr="00FD2E2C" w:rsidRDefault="00000000">
            <w:pPr>
              <w:rPr>
                <w:rFonts w:ascii="Times New Roman" w:hAnsi="Times New Roman" w:cs="Times New Roman"/>
              </w:rPr>
            </w:pPr>
            <w:r w:rsidRPr="00FD2E2C">
              <w:rPr>
                <w:rFonts w:ascii="Times New Roman" w:hAnsi="Times New Roman" w:cs="Times New Roman"/>
                <w:b/>
              </w:rPr>
              <w:t>Prioridad</w:t>
            </w:r>
          </w:p>
        </w:tc>
        <w:tc>
          <w:tcPr>
            <w:tcW w:w="4320" w:type="dxa"/>
            <w:shd w:val="clear" w:color="auto" w:fill="FFF3CD"/>
          </w:tcPr>
          <w:p w14:paraId="365BC665" w14:textId="77777777" w:rsidR="002B4997" w:rsidRPr="00FD2E2C" w:rsidRDefault="00000000">
            <w:pPr>
              <w:rPr>
                <w:rFonts w:ascii="Times New Roman" w:hAnsi="Times New Roman" w:cs="Times New Roman"/>
              </w:rPr>
            </w:pPr>
            <w:r w:rsidRPr="00FD2E2C">
              <w:rPr>
                <w:rFonts w:ascii="Times New Roman" w:hAnsi="Times New Roman" w:cs="Times New Roman"/>
                <w:b/>
              </w:rPr>
              <w:t>Media</w:t>
            </w:r>
          </w:p>
        </w:tc>
      </w:tr>
      <w:tr w:rsidR="002B4997" w:rsidRPr="00FD2E2C" w14:paraId="030DF4A6" w14:textId="77777777">
        <w:tc>
          <w:tcPr>
            <w:tcW w:w="4320" w:type="dxa"/>
            <w:shd w:val="clear" w:color="auto" w:fill="D0D8E4"/>
          </w:tcPr>
          <w:p w14:paraId="41A31B1A" w14:textId="77777777" w:rsidR="002B4997" w:rsidRPr="00FD2E2C" w:rsidRDefault="00000000">
            <w:pPr>
              <w:rPr>
                <w:rFonts w:ascii="Times New Roman" w:hAnsi="Times New Roman" w:cs="Times New Roman"/>
              </w:rPr>
            </w:pPr>
            <w:r w:rsidRPr="00FD2E2C">
              <w:rPr>
                <w:rFonts w:ascii="Times New Roman" w:hAnsi="Times New Roman" w:cs="Times New Roman"/>
                <w:b/>
              </w:rPr>
              <w:t>Criterio de Aceptacion</w:t>
            </w:r>
          </w:p>
        </w:tc>
        <w:tc>
          <w:tcPr>
            <w:tcW w:w="4320" w:type="dxa"/>
          </w:tcPr>
          <w:p w14:paraId="29537DCD" w14:textId="77777777" w:rsidR="002B4997" w:rsidRPr="00FD2E2C" w:rsidRDefault="00000000">
            <w:pPr>
              <w:rPr>
                <w:rFonts w:ascii="Times New Roman" w:hAnsi="Times New Roman" w:cs="Times New Roman"/>
              </w:rPr>
            </w:pPr>
            <w:r w:rsidRPr="00FD2E2C">
              <w:rPr>
                <w:rFonts w:ascii="Times New Roman" w:hAnsi="Times New Roman" w:cs="Times New Roman"/>
              </w:rPr>
              <w:t>Contar los pasos (clic o inputs) para validar un QR y para registrar un pago. No debe superar 3 pasos en ninguno de los dos flujos.</w:t>
            </w:r>
          </w:p>
        </w:tc>
      </w:tr>
      <w:tr w:rsidR="002B4997" w:rsidRPr="00FD2E2C" w14:paraId="0F31D91F" w14:textId="77777777">
        <w:tc>
          <w:tcPr>
            <w:tcW w:w="4320" w:type="dxa"/>
            <w:shd w:val="clear" w:color="auto" w:fill="D0D8E4"/>
          </w:tcPr>
          <w:p w14:paraId="496F293E" w14:textId="77777777" w:rsidR="002B4997" w:rsidRPr="00FD2E2C" w:rsidRDefault="00000000">
            <w:pPr>
              <w:rPr>
                <w:rFonts w:ascii="Times New Roman" w:hAnsi="Times New Roman" w:cs="Times New Roman"/>
              </w:rPr>
            </w:pPr>
            <w:r w:rsidRPr="00FD2E2C">
              <w:rPr>
                <w:rFonts w:ascii="Times New Roman" w:hAnsi="Times New Roman" w:cs="Times New Roman"/>
                <w:b/>
              </w:rPr>
              <w:t>Caracteristica ISO 25010</w:t>
            </w:r>
          </w:p>
        </w:tc>
        <w:tc>
          <w:tcPr>
            <w:tcW w:w="4320" w:type="dxa"/>
          </w:tcPr>
          <w:p w14:paraId="488E1E6B" w14:textId="77777777" w:rsidR="002B4997" w:rsidRPr="00FD2E2C" w:rsidRDefault="00000000">
            <w:pPr>
              <w:rPr>
                <w:rFonts w:ascii="Times New Roman" w:hAnsi="Times New Roman" w:cs="Times New Roman"/>
              </w:rPr>
            </w:pPr>
            <w:r w:rsidRPr="00FD2E2C">
              <w:rPr>
                <w:rFonts w:ascii="Times New Roman" w:hAnsi="Times New Roman" w:cs="Times New Roman"/>
              </w:rPr>
              <w:t>Usabilidad &gt; Eficiencia de Uso</w:t>
            </w:r>
          </w:p>
        </w:tc>
      </w:tr>
      <w:tr w:rsidR="002B4997" w:rsidRPr="00FD2E2C" w14:paraId="4F3EF38F" w14:textId="77777777">
        <w:tc>
          <w:tcPr>
            <w:tcW w:w="4320" w:type="dxa"/>
            <w:shd w:val="clear" w:color="auto" w:fill="D0D8E4"/>
          </w:tcPr>
          <w:p w14:paraId="06634378" w14:textId="77777777" w:rsidR="002B4997" w:rsidRPr="00FD2E2C" w:rsidRDefault="00000000">
            <w:pPr>
              <w:rPr>
                <w:rFonts w:ascii="Times New Roman" w:hAnsi="Times New Roman" w:cs="Times New Roman"/>
              </w:rPr>
            </w:pPr>
            <w:r w:rsidRPr="00FD2E2C">
              <w:rPr>
                <w:rFonts w:ascii="Times New Roman" w:hAnsi="Times New Roman" w:cs="Times New Roman"/>
                <w:b/>
              </w:rPr>
              <w:t>Metrica</w:t>
            </w:r>
          </w:p>
        </w:tc>
        <w:tc>
          <w:tcPr>
            <w:tcW w:w="4320" w:type="dxa"/>
          </w:tcPr>
          <w:p w14:paraId="292017D4" w14:textId="77777777" w:rsidR="002B4997" w:rsidRPr="00FD2E2C" w:rsidRDefault="00000000">
            <w:pPr>
              <w:rPr>
                <w:rFonts w:ascii="Times New Roman" w:hAnsi="Times New Roman" w:cs="Times New Roman"/>
              </w:rPr>
            </w:pPr>
            <w:r w:rsidRPr="00FD2E2C">
              <w:rPr>
                <w:rFonts w:ascii="Times New Roman" w:hAnsi="Times New Roman" w:cs="Times New Roman"/>
              </w:rPr>
              <w:t>Nombre: NumeroInteraccionesCriticas</w:t>
            </w:r>
            <w:r w:rsidRPr="00FD2E2C">
              <w:rPr>
                <w:rFonts w:ascii="Times New Roman" w:hAnsi="Times New Roman" w:cs="Times New Roman"/>
              </w:rPr>
              <w:br/>
              <w:t>Unidad: Numero de clics / pasos</w:t>
            </w:r>
            <w:r w:rsidRPr="00FD2E2C">
              <w:rPr>
                <w:rFonts w:ascii="Times New Roman" w:hAnsi="Times New Roman" w:cs="Times New Roman"/>
              </w:rPr>
              <w:br/>
              <w:t>Valor objetivo: &lt;= 3 interacciones para flujos criticos</w:t>
            </w:r>
          </w:p>
        </w:tc>
      </w:tr>
      <w:tr w:rsidR="002B4997" w:rsidRPr="00FD2E2C" w14:paraId="3411E3D9" w14:textId="77777777">
        <w:tc>
          <w:tcPr>
            <w:tcW w:w="4320" w:type="dxa"/>
            <w:shd w:val="clear" w:color="auto" w:fill="D0D8E4"/>
          </w:tcPr>
          <w:p w14:paraId="3D12A318" w14:textId="77777777" w:rsidR="002B4997" w:rsidRPr="00FD2E2C" w:rsidRDefault="00000000">
            <w:pPr>
              <w:rPr>
                <w:rFonts w:ascii="Times New Roman" w:hAnsi="Times New Roman" w:cs="Times New Roman"/>
              </w:rPr>
            </w:pPr>
            <w:r w:rsidRPr="00FD2E2C">
              <w:rPr>
                <w:rFonts w:ascii="Times New Roman" w:hAnsi="Times New Roman" w:cs="Times New Roman"/>
                <w:b/>
              </w:rPr>
              <w:t>Metodo de Verificacion</w:t>
            </w:r>
          </w:p>
        </w:tc>
        <w:tc>
          <w:tcPr>
            <w:tcW w:w="4320" w:type="dxa"/>
          </w:tcPr>
          <w:p w14:paraId="0F07AA03" w14:textId="77777777" w:rsidR="002B4997" w:rsidRPr="00FD2E2C" w:rsidRDefault="00000000">
            <w:pPr>
              <w:rPr>
                <w:rFonts w:ascii="Times New Roman" w:hAnsi="Times New Roman" w:cs="Times New Roman"/>
              </w:rPr>
            </w:pPr>
            <w:r w:rsidRPr="00FD2E2C">
              <w:rPr>
                <w:rFonts w:ascii="Times New Roman" w:hAnsi="Times New Roman" w:cs="Times New Roman"/>
              </w:rPr>
              <w:t>Prueba de usabilidad con usuario recepcionista (cronometro + conteo de clics)</w:t>
            </w:r>
            <w:r w:rsidRPr="00FD2E2C">
              <w:rPr>
                <w:rFonts w:ascii="Times New Roman" w:hAnsi="Times New Roman" w:cs="Times New Roman"/>
              </w:rPr>
              <w:br/>
              <w:t>Evidencia: Registro de sesion de prueba de usabilidad (video/pantalla)</w:t>
            </w:r>
          </w:p>
        </w:tc>
      </w:tr>
      <w:tr w:rsidR="002B4997" w:rsidRPr="00FD2E2C" w14:paraId="03F351A9" w14:textId="77777777">
        <w:tc>
          <w:tcPr>
            <w:tcW w:w="4320" w:type="dxa"/>
            <w:shd w:val="clear" w:color="auto" w:fill="D0D8E4"/>
          </w:tcPr>
          <w:p w14:paraId="2D5EBC7F" w14:textId="77777777" w:rsidR="002B4997" w:rsidRPr="00FD2E2C" w:rsidRDefault="00000000">
            <w:pPr>
              <w:rPr>
                <w:rFonts w:ascii="Times New Roman" w:hAnsi="Times New Roman" w:cs="Times New Roman"/>
              </w:rPr>
            </w:pPr>
            <w:r w:rsidRPr="00FD2E2C">
              <w:rPr>
                <w:rFonts w:ascii="Times New Roman" w:hAnsi="Times New Roman" w:cs="Times New Roman"/>
                <w:b/>
              </w:rPr>
              <w:t>RF Asociados</w:t>
            </w:r>
          </w:p>
        </w:tc>
        <w:tc>
          <w:tcPr>
            <w:tcW w:w="4320" w:type="dxa"/>
          </w:tcPr>
          <w:p w14:paraId="2672249D" w14:textId="77777777" w:rsidR="002B4997" w:rsidRPr="00FD2E2C" w:rsidRDefault="00000000">
            <w:pPr>
              <w:rPr>
                <w:rFonts w:ascii="Times New Roman" w:hAnsi="Times New Roman" w:cs="Times New Roman"/>
              </w:rPr>
            </w:pPr>
            <w:r w:rsidRPr="00FD2E2C">
              <w:rPr>
                <w:rFonts w:ascii="Times New Roman" w:hAnsi="Times New Roman" w:cs="Times New Roman"/>
              </w:rPr>
              <w:t>RF-05, RF-07</w:t>
            </w:r>
          </w:p>
        </w:tc>
      </w:tr>
    </w:tbl>
    <w:p w14:paraId="289083D5" w14:textId="77777777" w:rsidR="002B4997" w:rsidRPr="00FD2E2C" w:rsidRDefault="002B4997">
      <w:pPr>
        <w:rPr>
          <w:rFonts w:ascii="Times New Roman" w:hAnsi="Times New Roman" w:cs="Times New Roman"/>
        </w:rPr>
      </w:pPr>
    </w:p>
    <w:p w14:paraId="4B1E4823" w14:textId="49B028B2" w:rsidR="002B4997" w:rsidRPr="00FD2E2C" w:rsidRDefault="002B4997">
      <w:pPr>
        <w:rPr>
          <w:rFonts w:ascii="Times New Roman" w:hAnsi="Times New Roman" w:cs="Times New Roman"/>
        </w:rPr>
      </w:pPr>
    </w:p>
    <w:p w14:paraId="63C244AC" w14:textId="00364D1E" w:rsidR="002B4997" w:rsidRPr="00FD2E2C" w:rsidRDefault="00FD2E2C" w:rsidP="00FD2E2C">
      <w:pPr>
        <w:jc w:val="center"/>
        <w:rPr>
          <w:rFonts w:ascii="Times New Roman" w:hAnsi="Times New Roman" w:cs="Times New Roman"/>
        </w:rPr>
      </w:pPr>
      <w:r>
        <w:rPr>
          <w:noProof/>
        </w:rPr>
        <w:drawing>
          <wp:inline distT="0" distB="0" distL="0" distR="0" wp14:anchorId="3E3930D8" wp14:editId="3313AA1C">
            <wp:extent cx="5400040" cy="2763145"/>
            <wp:effectExtent l="0" t="0" r="0" b="0"/>
            <wp:docPr id="881048892" name="Imagen 4"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PlantUML diagram"/>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400040" cy="2763145"/>
                    </a:xfrm>
                    <a:prstGeom prst="rect">
                      <a:avLst/>
                    </a:prstGeom>
                    <a:noFill/>
                    <a:ln>
                      <a:noFill/>
                    </a:ln>
                  </pic:spPr>
                </pic:pic>
              </a:graphicData>
            </a:graphic>
          </wp:inline>
        </w:drawing>
      </w:r>
    </w:p>
    <w:p w14:paraId="2ED17225" w14:textId="164007A9" w:rsidR="002B4997" w:rsidRPr="00FD2E2C" w:rsidRDefault="00FD2E2C" w:rsidP="00FD2E2C">
      <w:pPr>
        <w:jc w:val="center"/>
        <w:rPr>
          <w:rFonts w:ascii="Times New Roman" w:hAnsi="Times New Roman" w:cs="Times New Roman"/>
          <w:i/>
          <w:iCs/>
          <w:sz w:val="18"/>
          <w:szCs w:val="24"/>
        </w:rPr>
      </w:pPr>
      <w:r w:rsidRPr="00FD2E2C">
        <w:rPr>
          <w:rFonts w:ascii="Times New Roman" w:hAnsi="Times New Roman" w:cs="Times New Roman"/>
          <w:i/>
          <w:iCs/>
          <w:sz w:val="18"/>
          <w:szCs w:val="24"/>
        </w:rPr>
        <w:t>Figura: Diagrama de Actividad — Flujo de Reserva (RQ-CAL-OLY-10)]</w:t>
      </w:r>
    </w:p>
    <w:p w14:paraId="3414D25B" w14:textId="77777777" w:rsidR="002B4997" w:rsidRPr="00FD2E2C" w:rsidRDefault="002B4997">
      <w:pPr>
        <w:rPr>
          <w:rFonts w:ascii="Times New Roman" w:hAnsi="Times New Roman" w:cs="Times New Roman"/>
        </w:rPr>
      </w:pPr>
    </w:p>
    <w:p w14:paraId="1DD6A987" w14:textId="77777777" w:rsidR="002B4997" w:rsidRPr="00FD2E2C" w:rsidRDefault="00000000">
      <w:pPr>
        <w:pStyle w:val="Ttulo2"/>
        <w:rPr>
          <w:rFonts w:ascii="Times New Roman" w:hAnsi="Times New Roman" w:cs="Times New Roman"/>
          <w:color w:val="auto"/>
        </w:rPr>
      </w:pPr>
      <w:r w:rsidRPr="00FD2E2C">
        <w:rPr>
          <w:rFonts w:ascii="Times New Roman" w:hAnsi="Times New Roman" w:cs="Times New Roman"/>
          <w:color w:val="auto"/>
        </w:rPr>
        <w:t>RQ-CAL-OLY-11 — Disponibilidad del Servicio en Horario Operativo</w:t>
      </w:r>
    </w:p>
    <w:tbl>
      <w:tblPr>
        <w:tblStyle w:val="Tablaconcuadrcula"/>
        <w:tblW w:w="0" w:type="auto"/>
        <w:tblLook w:val="04A0" w:firstRow="1" w:lastRow="0" w:firstColumn="1" w:lastColumn="0" w:noHBand="0" w:noVBand="1"/>
      </w:tblPr>
      <w:tblGrid>
        <w:gridCol w:w="4320"/>
        <w:gridCol w:w="4320"/>
      </w:tblGrid>
      <w:tr w:rsidR="002B4997" w:rsidRPr="00FD2E2C" w14:paraId="6179FE9B" w14:textId="77777777">
        <w:tc>
          <w:tcPr>
            <w:tcW w:w="4320" w:type="dxa"/>
            <w:shd w:val="clear" w:color="auto" w:fill="D0D8E4"/>
          </w:tcPr>
          <w:p w14:paraId="4F3269EC" w14:textId="77777777" w:rsidR="002B4997" w:rsidRPr="00FD2E2C" w:rsidRDefault="00000000">
            <w:pPr>
              <w:rPr>
                <w:rFonts w:ascii="Times New Roman" w:hAnsi="Times New Roman" w:cs="Times New Roman"/>
              </w:rPr>
            </w:pPr>
            <w:r w:rsidRPr="00FD2E2C">
              <w:rPr>
                <w:rFonts w:ascii="Times New Roman" w:hAnsi="Times New Roman" w:cs="Times New Roman"/>
                <w:b/>
              </w:rPr>
              <w:t>Identificador</w:t>
            </w:r>
          </w:p>
        </w:tc>
        <w:tc>
          <w:tcPr>
            <w:tcW w:w="4320" w:type="dxa"/>
          </w:tcPr>
          <w:p w14:paraId="5C166052" w14:textId="77777777" w:rsidR="002B4997" w:rsidRPr="00FD2E2C" w:rsidRDefault="00000000">
            <w:pPr>
              <w:rPr>
                <w:rFonts w:ascii="Times New Roman" w:hAnsi="Times New Roman" w:cs="Times New Roman"/>
              </w:rPr>
            </w:pPr>
            <w:r w:rsidRPr="00FD2E2C">
              <w:rPr>
                <w:rFonts w:ascii="Times New Roman" w:hAnsi="Times New Roman" w:cs="Times New Roman"/>
              </w:rPr>
              <w:t>RQ-CAL-OLY-11</w:t>
            </w:r>
          </w:p>
        </w:tc>
      </w:tr>
      <w:tr w:rsidR="002B4997" w:rsidRPr="00FD2E2C" w14:paraId="3D1F1829" w14:textId="77777777">
        <w:tc>
          <w:tcPr>
            <w:tcW w:w="4320" w:type="dxa"/>
            <w:shd w:val="clear" w:color="auto" w:fill="D0D8E4"/>
          </w:tcPr>
          <w:p w14:paraId="202971D4" w14:textId="77777777" w:rsidR="002B4997" w:rsidRPr="00FD2E2C" w:rsidRDefault="00000000">
            <w:pPr>
              <w:rPr>
                <w:rFonts w:ascii="Times New Roman" w:hAnsi="Times New Roman" w:cs="Times New Roman"/>
              </w:rPr>
            </w:pPr>
            <w:r w:rsidRPr="00FD2E2C">
              <w:rPr>
                <w:rFonts w:ascii="Times New Roman" w:hAnsi="Times New Roman" w:cs="Times New Roman"/>
                <w:b/>
              </w:rPr>
              <w:t>Nombre del RQ</w:t>
            </w:r>
          </w:p>
        </w:tc>
        <w:tc>
          <w:tcPr>
            <w:tcW w:w="4320" w:type="dxa"/>
          </w:tcPr>
          <w:p w14:paraId="71008C9B" w14:textId="77777777" w:rsidR="002B4997" w:rsidRPr="00FD2E2C" w:rsidRDefault="00000000">
            <w:pPr>
              <w:rPr>
                <w:rFonts w:ascii="Times New Roman" w:hAnsi="Times New Roman" w:cs="Times New Roman"/>
              </w:rPr>
            </w:pPr>
            <w:r w:rsidRPr="00FD2E2C">
              <w:rPr>
                <w:rFonts w:ascii="Times New Roman" w:hAnsi="Times New Roman" w:cs="Times New Roman"/>
              </w:rPr>
              <w:t>Disponibilidad del Servicio en Horario Operativo</w:t>
            </w:r>
          </w:p>
        </w:tc>
      </w:tr>
      <w:tr w:rsidR="002B4997" w:rsidRPr="00FD2E2C" w14:paraId="3A2D5283" w14:textId="77777777">
        <w:tc>
          <w:tcPr>
            <w:tcW w:w="4320" w:type="dxa"/>
            <w:shd w:val="clear" w:color="auto" w:fill="D0D8E4"/>
          </w:tcPr>
          <w:p w14:paraId="6CEEAE7D" w14:textId="77777777" w:rsidR="002B4997" w:rsidRPr="00FD2E2C" w:rsidRDefault="00000000">
            <w:pPr>
              <w:rPr>
                <w:rFonts w:ascii="Times New Roman" w:hAnsi="Times New Roman" w:cs="Times New Roman"/>
              </w:rPr>
            </w:pPr>
            <w:r w:rsidRPr="00FD2E2C">
              <w:rPr>
                <w:rFonts w:ascii="Times New Roman" w:hAnsi="Times New Roman" w:cs="Times New Roman"/>
                <w:b/>
              </w:rPr>
              <w:t>Actor / Stakeholder</w:t>
            </w:r>
          </w:p>
        </w:tc>
        <w:tc>
          <w:tcPr>
            <w:tcW w:w="4320" w:type="dxa"/>
          </w:tcPr>
          <w:p w14:paraId="1BA8EA32" w14:textId="77777777" w:rsidR="002B4997" w:rsidRPr="00FD2E2C" w:rsidRDefault="00000000">
            <w:pPr>
              <w:rPr>
                <w:rFonts w:ascii="Times New Roman" w:hAnsi="Times New Roman" w:cs="Times New Roman"/>
              </w:rPr>
            </w:pPr>
            <w:r w:rsidRPr="00FD2E2C">
              <w:rPr>
                <w:rFonts w:ascii="Times New Roman" w:hAnsi="Times New Roman" w:cs="Times New Roman"/>
              </w:rPr>
              <w:t>Administrador del Gimnasio</w:t>
            </w:r>
          </w:p>
        </w:tc>
      </w:tr>
      <w:tr w:rsidR="002B4997" w:rsidRPr="00FD2E2C" w14:paraId="5864716B" w14:textId="77777777">
        <w:tc>
          <w:tcPr>
            <w:tcW w:w="4320" w:type="dxa"/>
            <w:shd w:val="clear" w:color="auto" w:fill="D0D8E4"/>
          </w:tcPr>
          <w:p w14:paraId="77C336F7" w14:textId="77777777" w:rsidR="002B4997" w:rsidRPr="00FD2E2C" w:rsidRDefault="00000000">
            <w:pPr>
              <w:rPr>
                <w:rFonts w:ascii="Times New Roman" w:hAnsi="Times New Roman" w:cs="Times New Roman"/>
              </w:rPr>
            </w:pPr>
            <w:r w:rsidRPr="00FD2E2C">
              <w:rPr>
                <w:rFonts w:ascii="Times New Roman" w:hAnsi="Times New Roman" w:cs="Times New Roman"/>
                <w:b/>
              </w:rPr>
              <w:t>Necesidad del negocio</w:t>
            </w:r>
          </w:p>
        </w:tc>
        <w:tc>
          <w:tcPr>
            <w:tcW w:w="4320" w:type="dxa"/>
          </w:tcPr>
          <w:p w14:paraId="17209798" w14:textId="77777777" w:rsidR="002B4997" w:rsidRPr="00FD2E2C" w:rsidRDefault="00000000">
            <w:pPr>
              <w:rPr>
                <w:rFonts w:ascii="Times New Roman" w:hAnsi="Times New Roman" w:cs="Times New Roman"/>
              </w:rPr>
            </w:pPr>
            <w:r w:rsidRPr="00FD2E2C">
              <w:rPr>
                <w:rFonts w:ascii="Times New Roman" w:hAnsi="Times New Roman" w:cs="Times New Roman"/>
              </w:rPr>
              <w:t>Garantizar que el sistema este disponible en todo el horario de atencion al publico del gimnasio.</w:t>
            </w:r>
          </w:p>
        </w:tc>
      </w:tr>
      <w:tr w:rsidR="002B4997" w:rsidRPr="00FD2E2C" w14:paraId="3117E31A" w14:textId="77777777">
        <w:tc>
          <w:tcPr>
            <w:tcW w:w="4320" w:type="dxa"/>
            <w:shd w:val="clear" w:color="auto" w:fill="D0D8E4"/>
          </w:tcPr>
          <w:p w14:paraId="205FEF7D" w14:textId="77777777" w:rsidR="002B4997" w:rsidRPr="00FD2E2C" w:rsidRDefault="00000000">
            <w:pPr>
              <w:rPr>
                <w:rFonts w:ascii="Times New Roman" w:hAnsi="Times New Roman" w:cs="Times New Roman"/>
              </w:rPr>
            </w:pPr>
            <w:r w:rsidRPr="00FD2E2C">
              <w:rPr>
                <w:rFonts w:ascii="Times New Roman" w:hAnsi="Times New Roman" w:cs="Times New Roman"/>
                <w:b/>
              </w:rPr>
              <w:t>Descripcion formal</w:t>
            </w:r>
          </w:p>
        </w:tc>
        <w:tc>
          <w:tcPr>
            <w:tcW w:w="4320" w:type="dxa"/>
          </w:tcPr>
          <w:p w14:paraId="1B734B2E" w14:textId="77777777" w:rsidR="002B4997" w:rsidRPr="00FD2E2C" w:rsidRDefault="00000000">
            <w:pPr>
              <w:rPr>
                <w:rFonts w:ascii="Times New Roman" w:hAnsi="Times New Roman" w:cs="Times New Roman"/>
              </w:rPr>
            </w:pPr>
            <w:r w:rsidRPr="00FD2E2C">
              <w:rPr>
                <w:rFonts w:ascii="Times New Roman" w:hAnsi="Times New Roman" w:cs="Times New Roman"/>
              </w:rPr>
              <w:t>El sistema debe mantener disponibilidad &gt;= 99% de lunes a sabado entre 6:00 AM y 10:00 PM.</w:t>
            </w:r>
          </w:p>
        </w:tc>
      </w:tr>
      <w:tr w:rsidR="002B4997" w:rsidRPr="00FD2E2C" w14:paraId="14B7BFC8" w14:textId="77777777">
        <w:tc>
          <w:tcPr>
            <w:tcW w:w="4320" w:type="dxa"/>
            <w:shd w:val="clear" w:color="auto" w:fill="D0D8E4"/>
          </w:tcPr>
          <w:p w14:paraId="7C70298B" w14:textId="77777777" w:rsidR="002B4997" w:rsidRPr="00FD2E2C" w:rsidRDefault="00000000">
            <w:pPr>
              <w:rPr>
                <w:rFonts w:ascii="Times New Roman" w:hAnsi="Times New Roman" w:cs="Times New Roman"/>
              </w:rPr>
            </w:pPr>
            <w:r w:rsidRPr="00FD2E2C">
              <w:rPr>
                <w:rFonts w:ascii="Times New Roman" w:hAnsi="Times New Roman" w:cs="Times New Roman"/>
                <w:b/>
              </w:rPr>
              <w:t>Prioridad</w:t>
            </w:r>
          </w:p>
        </w:tc>
        <w:tc>
          <w:tcPr>
            <w:tcW w:w="4320" w:type="dxa"/>
            <w:shd w:val="clear" w:color="auto" w:fill="FFD7D7"/>
          </w:tcPr>
          <w:p w14:paraId="75F6B62C" w14:textId="77777777" w:rsidR="002B4997" w:rsidRPr="00FD2E2C" w:rsidRDefault="00000000">
            <w:pPr>
              <w:rPr>
                <w:rFonts w:ascii="Times New Roman" w:hAnsi="Times New Roman" w:cs="Times New Roman"/>
              </w:rPr>
            </w:pPr>
            <w:r w:rsidRPr="00FD2E2C">
              <w:rPr>
                <w:rFonts w:ascii="Times New Roman" w:hAnsi="Times New Roman" w:cs="Times New Roman"/>
                <w:b/>
              </w:rPr>
              <w:t>Alta</w:t>
            </w:r>
          </w:p>
        </w:tc>
      </w:tr>
      <w:tr w:rsidR="002B4997" w:rsidRPr="00FD2E2C" w14:paraId="4217CE62" w14:textId="77777777">
        <w:tc>
          <w:tcPr>
            <w:tcW w:w="4320" w:type="dxa"/>
            <w:shd w:val="clear" w:color="auto" w:fill="D0D8E4"/>
          </w:tcPr>
          <w:p w14:paraId="684510A1" w14:textId="77777777" w:rsidR="002B4997" w:rsidRPr="00FD2E2C" w:rsidRDefault="00000000">
            <w:pPr>
              <w:rPr>
                <w:rFonts w:ascii="Times New Roman" w:hAnsi="Times New Roman" w:cs="Times New Roman"/>
              </w:rPr>
            </w:pPr>
            <w:r w:rsidRPr="00FD2E2C">
              <w:rPr>
                <w:rFonts w:ascii="Times New Roman" w:hAnsi="Times New Roman" w:cs="Times New Roman"/>
                <w:b/>
              </w:rPr>
              <w:t>Criterio de Aceptacion</w:t>
            </w:r>
          </w:p>
        </w:tc>
        <w:tc>
          <w:tcPr>
            <w:tcW w:w="4320" w:type="dxa"/>
          </w:tcPr>
          <w:p w14:paraId="3C9BDA70" w14:textId="77777777" w:rsidR="002B4997" w:rsidRPr="00FD2E2C" w:rsidRDefault="00000000">
            <w:pPr>
              <w:rPr>
                <w:rFonts w:ascii="Times New Roman" w:hAnsi="Times New Roman" w:cs="Times New Roman"/>
              </w:rPr>
            </w:pPr>
            <w:r w:rsidRPr="00FD2E2C">
              <w:rPr>
                <w:rFonts w:ascii="Times New Roman" w:hAnsi="Times New Roman" w:cs="Times New Roman"/>
              </w:rPr>
              <w:t>Monitoreo de uptime durante 30 dias. La disponibilidad calculada en el horario operativo debe ser &gt;= 99%.</w:t>
            </w:r>
          </w:p>
        </w:tc>
      </w:tr>
      <w:tr w:rsidR="002B4997" w:rsidRPr="00FD2E2C" w14:paraId="2F81299D" w14:textId="77777777">
        <w:tc>
          <w:tcPr>
            <w:tcW w:w="4320" w:type="dxa"/>
            <w:shd w:val="clear" w:color="auto" w:fill="D0D8E4"/>
          </w:tcPr>
          <w:p w14:paraId="26555B52" w14:textId="77777777" w:rsidR="002B4997" w:rsidRPr="00FD2E2C" w:rsidRDefault="00000000">
            <w:pPr>
              <w:rPr>
                <w:rFonts w:ascii="Times New Roman" w:hAnsi="Times New Roman" w:cs="Times New Roman"/>
              </w:rPr>
            </w:pPr>
            <w:r w:rsidRPr="00FD2E2C">
              <w:rPr>
                <w:rFonts w:ascii="Times New Roman" w:hAnsi="Times New Roman" w:cs="Times New Roman"/>
                <w:b/>
              </w:rPr>
              <w:lastRenderedPageBreak/>
              <w:t>Caracteristica ISO 25010</w:t>
            </w:r>
          </w:p>
        </w:tc>
        <w:tc>
          <w:tcPr>
            <w:tcW w:w="4320" w:type="dxa"/>
          </w:tcPr>
          <w:p w14:paraId="339D2AD6" w14:textId="77777777" w:rsidR="002B4997" w:rsidRPr="00FD2E2C" w:rsidRDefault="00000000">
            <w:pPr>
              <w:rPr>
                <w:rFonts w:ascii="Times New Roman" w:hAnsi="Times New Roman" w:cs="Times New Roman"/>
              </w:rPr>
            </w:pPr>
            <w:r w:rsidRPr="00FD2E2C">
              <w:rPr>
                <w:rFonts w:ascii="Times New Roman" w:hAnsi="Times New Roman" w:cs="Times New Roman"/>
              </w:rPr>
              <w:t>Fiabilidad &gt; Disponibilidad</w:t>
            </w:r>
          </w:p>
        </w:tc>
      </w:tr>
      <w:tr w:rsidR="002B4997" w:rsidRPr="00FD2E2C" w14:paraId="0E51ECC4" w14:textId="77777777">
        <w:tc>
          <w:tcPr>
            <w:tcW w:w="4320" w:type="dxa"/>
            <w:shd w:val="clear" w:color="auto" w:fill="D0D8E4"/>
          </w:tcPr>
          <w:p w14:paraId="092625A9" w14:textId="77777777" w:rsidR="002B4997" w:rsidRPr="00FD2E2C" w:rsidRDefault="00000000">
            <w:pPr>
              <w:rPr>
                <w:rFonts w:ascii="Times New Roman" w:hAnsi="Times New Roman" w:cs="Times New Roman"/>
              </w:rPr>
            </w:pPr>
            <w:r w:rsidRPr="00FD2E2C">
              <w:rPr>
                <w:rFonts w:ascii="Times New Roman" w:hAnsi="Times New Roman" w:cs="Times New Roman"/>
                <w:b/>
              </w:rPr>
              <w:t>Metrica</w:t>
            </w:r>
          </w:p>
        </w:tc>
        <w:tc>
          <w:tcPr>
            <w:tcW w:w="4320" w:type="dxa"/>
          </w:tcPr>
          <w:p w14:paraId="177F6BA9" w14:textId="77777777" w:rsidR="002B4997" w:rsidRPr="00FD2E2C" w:rsidRDefault="00000000">
            <w:pPr>
              <w:rPr>
                <w:rFonts w:ascii="Times New Roman" w:hAnsi="Times New Roman" w:cs="Times New Roman"/>
              </w:rPr>
            </w:pPr>
            <w:r w:rsidRPr="00FD2E2C">
              <w:rPr>
                <w:rFonts w:ascii="Times New Roman" w:hAnsi="Times New Roman" w:cs="Times New Roman"/>
              </w:rPr>
              <w:t>Nombre: UptimeHorarioOperativo</w:t>
            </w:r>
            <w:r w:rsidRPr="00FD2E2C">
              <w:rPr>
                <w:rFonts w:ascii="Times New Roman" w:hAnsi="Times New Roman" w:cs="Times New Roman"/>
              </w:rPr>
              <w:br/>
              <w:t>Unidad: Porcentaje (%)</w:t>
            </w:r>
            <w:r w:rsidRPr="00FD2E2C">
              <w:rPr>
                <w:rFonts w:ascii="Times New Roman" w:hAnsi="Times New Roman" w:cs="Times New Roman"/>
              </w:rPr>
              <w:br/>
              <w:t>Valor objetivo: &gt;= 99% en horario operativo</w:t>
            </w:r>
          </w:p>
        </w:tc>
      </w:tr>
      <w:tr w:rsidR="002B4997" w:rsidRPr="00FD2E2C" w14:paraId="3396C3B0" w14:textId="77777777">
        <w:tc>
          <w:tcPr>
            <w:tcW w:w="4320" w:type="dxa"/>
            <w:shd w:val="clear" w:color="auto" w:fill="D0D8E4"/>
          </w:tcPr>
          <w:p w14:paraId="77F4E1C8" w14:textId="77777777" w:rsidR="002B4997" w:rsidRPr="00FD2E2C" w:rsidRDefault="00000000">
            <w:pPr>
              <w:rPr>
                <w:rFonts w:ascii="Times New Roman" w:hAnsi="Times New Roman" w:cs="Times New Roman"/>
              </w:rPr>
            </w:pPr>
            <w:r w:rsidRPr="00FD2E2C">
              <w:rPr>
                <w:rFonts w:ascii="Times New Roman" w:hAnsi="Times New Roman" w:cs="Times New Roman"/>
                <w:b/>
              </w:rPr>
              <w:t>Metodo de Verificacion</w:t>
            </w:r>
          </w:p>
        </w:tc>
        <w:tc>
          <w:tcPr>
            <w:tcW w:w="4320" w:type="dxa"/>
          </w:tcPr>
          <w:p w14:paraId="0886B9E9" w14:textId="77777777" w:rsidR="002B4997" w:rsidRPr="00FD2E2C" w:rsidRDefault="00000000">
            <w:pPr>
              <w:rPr>
                <w:rFonts w:ascii="Times New Roman" w:hAnsi="Times New Roman" w:cs="Times New Roman"/>
              </w:rPr>
            </w:pPr>
            <w:r w:rsidRPr="00FD2E2C">
              <w:rPr>
                <w:rFonts w:ascii="Times New Roman" w:hAnsi="Times New Roman" w:cs="Times New Roman"/>
              </w:rPr>
              <w:t>Monitoreo con UptimeRobot (ping cada 5 min) durante 30 dias</w:t>
            </w:r>
            <w:r w:rsidRPr="00FD2E2C">
              <w:rPr>
                <w:rFonts w:ascii="Times New Roman" w:hAnsi="Times New Roman" w:cs="Times New Roman"/>
              </w:rPr>
              <w:br/>
              <w:t>Evidencia: Reporte de UptimeRobot con historial de disponibilidad</w:t>
            </w:r>
          </w:p>
        </w:tc>
      </w:tr>
      <w:tr w:rsidR="002B4997" w:rsidRPr="00FD2E2C" w14:paraId="7C34096F" w14:textId="77777777">
        <w:tc>
          <w:tcPr>
            <w:tcW w:w="4320" w:type="dxa"/>
            <w:shd w:val="clear" w:color="auto" w:fill="D0D8E4"/>
          </w:tcPr>
          <w:p w14:paraId="39DDF893" w14:textId="77777777" w:rsidR="002B4997" w:rsidRPr="00FD2E2C" w:rsidRDefault="00000000">
            <w:pPr>
              <w:rPr>
                <w:rFonts w:ascii="Times New Roman" w:hAnsi="Times New Roman" w:cs="Times New Roman"/>
              </w:rPr>
            </w:pPr>
            <w:r w:rsidRPr="00FD2E2C">
              <w:rPr>
                <w:rFonts w:ascii="Times New Roman" w:hAnsi="Times New Roman" w:cs="Times New Roman"/>
                <w:b/>
              </w:rPr>
              <w:t>RF Asociados</w:t>
            </w:r>
          </w:p>
        </w:tc>
        <w:tc>
          <w:tcPr>
            <w:tcW w:w="4320" w:type="dxa"/>
          </w:tcPr>
          <w:p w14:paraId="1395FDBD" w14:textId="77777777" w:rsidR="002B4997" w:rsidRPr="00FD2E2C" w:rsidRDefault="00000000">
            <w:pPr>
              <w:rPr>
                <w:rFonts w:ascii="Times New Roman" w:hAnsi="Times New Roman" w:cs="Times New Roman"/>
              </w:rPr>
            </w:pPr>
            <w:r w:rsidRPr="00FD2E2C">
              <w:rPr>
                <w:rFonts w:ascii="Times New Roman" w:hAnsi="Times New Roman" w:cs="Times New Roman"/>
              </w:rPr>
              <w:t>RF-01, RF-07, RF-09, RF-15</w:t>
            </w:r>
          </w:p>
        </w:tc>
      </w:tr>
    </w:tbl>
    <w:p w14:paraId="735AD5FE" w14:textId="77777777" w:rsidR="002B4997" w:rsidRPr="00FD2E2C" w:rsidRDefault="002B4997">
      <w:pPr>
        <w:rPr>
          <w:rFonts w:ascii="Times New Roman" w:hAnsi="Times New Roman" w:cs="Times New Roman"/>
        </w:rPr>
      </w:pPr>
    </w:p>
    <w:p w14:paraId="2EA233A1" w14:textId="2BCFB590" w:rsidR="002B4997" w:rsidRPr="00FD2E2C" w:rsidRDefault="00FD2E2C" w:rsidP="00FD2E2C">
      <w:pPr>
        <w:jc w:val="center"/>
        <w:rPr>
          <w:rFonts w:ascii="Times New Roman" w:hAnsi="Times New Roman" w:cs="Times New Roman"/>
        </w:rPr>
      </w:pPr>
      <w:r>
        <w:rPr>
          <w:noProof/>
        </w:rPr>
        <w:drawing>
          <wp:inline distT="0" distB="0" distL="0" distR="0" wp14:anchorId="5A7515AD" wp14:editId="58CD68CF">
            <wp:extent cx="5400040" cy="3108148"/>
            <wp:effectExtent l="0" t="0" r="0" b="0"/>
            <wp:docPr id="2093827655" name="Imagen 5"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PlantUML diagram"/>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400040" cy="3108148"/>
                    </a:xfrm>
                    <a:prstGeom prst="rect">
                      <a:avLst/>
                    </a:prstGeom>
                    <a:noFill/>
                    <a:ln>
                      <a:noFill/>
                    </a:ln>
                  </pic:spPr>
                </pic:pic>
              </a:graphicData>
            </a:graphic>
          </wp:inline>
        </w:drawing>
      </w:r>
    </w:p>
    <w:p w14:paraId="76BF262F" w14:textId="1E28D5FB" w:rsidR="00FD2E2C" w:rsidRPr="00FD2E2C" w:rsidRDefault="00FD2E2C" w:rsidP="00FD2E2C">
      <w:pPr>
        <w:jc w:val="center"/>
        <w:rPr>
          <w:rFonts w:ascii="Times New Roman" w:hAnsi="Times New Roman" w:cs="Times New Roman"/>
          <w:i/>
          <w:iCs/>
          <w:sz w:val="18"/>
          <w:szCs w:val="24"/>
        </w:rPr>
      </w:pPr>
      <w:r w:rsidRPr="00FD2E2C">
        <w:rPr>
          <w:rFonts w:ascii="Times New Roman" w:hAnsi="Times New Roman" w:cs="Times New Roman"/>
          <w:i/>
          <w:iCs/>
          <w:sz w:val="18"/>
          <w:szCs w:val="24"/>
        </w:rPr>
        <w:t>Figura: Diagrama de Estado — Ciclo de Vida Membresia (RQ-CAL-OLY-11)]</w:t>
      </w:r>
    </w:p>
    <w:p w14:paraId="1FA36289" w14:textId="77777777" w:rsidR="002B4997" w:rsidRPr="00FD2E2C" w:rsidRDefault="002B4997">
      <w:pPr>
        <w:rPr>
          <w:rFonts w:ascii="Times New Roman" w:hAnsi="Times New Roman" w:cs="Times New Roman"/>
        </w:rPr>
      </w:pPr>
    </w:p>
    <w:p w14:paraId="5A07DA57" w14:textId="77777777" w:rsidR="002B4997" w:rsidRPr="00FD2E2C" w:rsidRDefault="00000000">
      <w:pPr>
        <w:pStyle w:val="Ttulo2"/>
        <w:rPr>
          <w:rFonts w:ascii="Times New Roman" w:hAnsi="Times New Roman" w:cs="Times New Roman"/>
          <w:color w:val="auto"/>
        </w:rPr>
      </w:pPr>
      <w:r w:rsidRPr="00FD2E2C">
        <w:rPr>
          <w:rFonts w:ascii="Times New Roman" w:hAnsi="Times New Roman" w:cs="Times New Roman"/>
          <w:color w:val="auto"/>
        </w:rPr>
        <w:t>RQ-CAL-OLY-12 — Control de Versiones y Trazabilidad del Codigo</w:t>
      </w:r>
    </w:p>
    <w:tbl>
      <w:tblPr>
        <w:tblStyle w:val="Tablaconcuadrcula"/>
        <w:tblW w:w="0" w:type="auto"/>
        <w:tblLook w:val="04A0" w:firstRow="1" w:lastRow="0" w:firstColumn="1" w:lastColumn="0" w:noHBand="0" w:noVBand="1"/>
      </w:tblPr>
      <w:tblGrid>
        <w:gridCol w:w="4320"/>
        <w:gridCol w:w="4320"/>
      </w:tblGrid>
      <w:tr w:rsidR="002B4997" w:rsidRPr="00FD2E2C" w14:paraId="4E1FEBB1" w14:textId="77777777">
        <w:tc>
          <w:tcPr>
            <w:tcW w:w="4320" w:type="dxa"/>
            <w:shd w:val="clear" w:color="auto" w:fill="D0D8E4"/>
          </w:tcPr>
          <w:p w14:paraId="7A501AC3" w14:textId="77777777" w:rsidR="002B4997" w:rsidRPr="00FD2E2C" w:rsidRDefault="00000000">
            <w:pPr>
              <w:rPr>
                <w:rFonts w:ascii="Times New Roman" w:hAnsi="Times New Roman" w:cs="Times New Roman"/>
              </w:rPr>
            </w:pPr>
            <w:r w:rsidRPr="00FD2E2C">
              <w:rPr>
                <w:rFonts w:ascii="Times New Roman" w:hAnsi="Times New Roman" w:cs="Times New Roman"/>
                <w:b/>
              </w:rPr>
              <w:t>Identificador</w:t>
            </w:r>
          </w:p>
        </w:tc>
        <w:tc>
          <w:tcPr>
            <w:tcW w:w="4320" w:type="dxa"/>
          </w:tcPr>
          <w:p w14:paraId="6E1F9EE7" w14:textId="77777777" w:rsidR="002B4997" w:rsidRPr="00FD2E2C" w:rsidRDefault="00000000">
            <w:pPr>
              <w:rPr>
                <w:rFonts w:ascii="Times New Roman" w:hAnsi="Times New Roman" w:cs="Times New Roman"/>
              </w:rPr>
            </w:pPr>
            <w:r w:rsidRPr="00FD2E2C">
              <w:rPr>
                <w:rFonts w:ascii="Times New Roman" w:hAnsi="Times New Roman" w:cs="Times New Roman"/>
              </w:rPr>
              <w:t>RQ-CAL-OLY-12</w:t>
            </w:r>
          </w:p>
        </w:tc>
      </w:tr>
      <w:tr w:rsidR="002B4997" w:rsidRPr="00FD2E2C" w14:paraId="74AACFFE" w14:textId="77777777">
        <w:tc>
          <w:tcPr>
            <w:tcW w:w="4320" w:type="dxa"/>
            <w:shd w:val="clear" w:color="auto" w:fill="D0D8E4"/>
          </w:tcPr>
          <w:p w14:paraId="39A1D52B" w14:textId="77777777" w:rsidR="002B4997" w:rsidRPr="00FD2E2C" w:rsidRDefault="00000000">
            <w:pPr>
              <w:rPr>
                <w:rFonts w:ascii="Times New Roman" w:hAnsi="Times New Roman" w:cs="Times New Roman"/>
              </w:rPr>
            </w:pPr>
            <w:r w:rsidRPr="00FD2E2C">
              <w:rPr>
                <w:rFonts w:ascii="Times New Roman" w:hAnsi="Times New Roman" w:cs="Times New Roman"/>
                <w:b/>
              </w:rPr>
              <w:t>Nombre del RQ</w:t>
            </w:r>
          </w:p>
        </w:tc>
        <w:tc>
          <w:tcPr>
            <w:tcW w:w="4320" w:type="dxa"/>
          </w:tcPr>
          <w:p w14:paraId="107BB3BB" w14:textId="77777777" w:rsidR="002B4997" w:rsidRPr="00FD2E2C" w:rsidRDefault="00000000">
            <w:pPr>
              <w:rPr>
                <w:rFonts w:ascii="Times New Roman" w:hAnsi="Times New Roman" w:cs="Times New Roman"/>
              </w:rPr>
            </w:pPr>
            <w:r w:rsidRPr="00FD2E2C">
              <w:rPr>
                <w:rFonts w:ascii="Times New Roman" w:hAnsi="Times New Roman" w:cs="Times New Roman"/>
              </w:rPr>
              <w:t>Control de Versiones y Trazabilidad del Codigo</w:t>
            </w:r>
          </w:p>
        </w:tc>
      </w:tr>
      <w:tr w:rsidR="002B4997" w:rsidRPr="00FD2E2C" w14:paraId="3466EF92" w14:textId="77777777">
        <w:tc>
          <w:tcPr>
            <w:tcW w:w="4320" w:type="dxa"/>
            <w:shd w:val="clear" w:color="auto" w:fill="D0D8E4"/>
          </w:tcPr>
          <w:p w14:paraId="57FA32EA" w14:textId="77777777" w:rsidR="002B4997" w:rsidRPr="00FD2E2C" w:rsidRDefault="00000000">
            <w:pPr>
              <w:rPr>
                <w:rFonts w:ascii="Times New Roman" w:hAnsi="Times New Roman" w:cs="Times New Roman"/>
              </w:rPr>
            </w:pPr>
            <w:r w:rsidRPr="00FD2E2C">
              <w:rPr>
                <w:rFonts w:ascii="Times New Roman" w:hAnsi="Times New Roman" w:cs="Times New Roman"/>
                <w:b/>
              </w:rPr>
              <w:t>Actor / Stakeholder</w:t>
            </w:r>
          </w:p>
        </w:tc>
        <w:tc>
          <w:tcPr>
            <w:tcW w:w="4320" w:type="dxa"/>
          </w:tcPr>
          <w:p w14:paraId="34802DB9" w14:textId="77777777" w:rsidR="002B4997" w:rsidRPr="00FD2E2C" w:rsidRDefault="00000000">
            <w:pPr>
              <w:rPr>
                <w:rFonts w:ascii="Times New Roman" w:hAnsi="Times New Roman" w:cs="Times New Roman"/>
              </w:rPr>
            </w:pPr>
            <w:r w:rsidRPr="00FD2E2C">
              <w:rPr>
                <w:rFonts w:ascii="Times New Roman" w:hAnsi="Times New Roman" w:cs="Times New Roman"/>
              </w:rPr>
              <w:t>Equipo de Desarrollo</w:t>
            </w:r>
          </w:p>
        </w:tc>
      </w:tr>
      <w:tr w:rsidR="002B4997" w:rsidRPr="00FD2E2C" w14:paraId="7D7FF15C" w14:textId="77777777">
        <w:tc>
          <w:tcPr>
            <w:tcW w:w="4320" w:type="dxa"/>
            <w:shd w:val="clear" w:color="auto" w:fill="D0D8E4"/>
          </w:tcPr>
          <w:p w14:paraId="6C0173F3" w14:textId="77777777" w:rsidR="002B4997" w:rsidRPr="00FD2E2C" w:rsidRDefault="00000000">
            <w:pPr>
              <w:rPr>
                <w:rFonts w:ascii="Times New Roman" w:hAnsi="Times New Roman" w:cs="Times New Roman"/>
              </w:rPr>
            </w:pPr>
            <w:r w:rsidRPr="00FD2E2C">
              <w:rPr>
                <w:rFonts w:ascii="Times New Roman" w:hAnsi="Times New Roman" w:cs="Times New Roman"/>
                <w:b/>
              </w:rPr>
              <w:t>Necesidad del negocio</w:t>
            </w:r>
          </w:p>
        </w:tc>
        <w:tc>
          <w:tcPr>
            <w:tcW w:w="4320" w:type="dxa"/>
          </w:tcPr>
          <w:p w14:paraId="0ECA2F29" w14:textId="77777777" w:rsidR="002B4997" w:rsidRPr="00FD2E2C" w:rsidRDefault="00000000">
            <w:pPr>
              <w:rPr>
                <w:rFonts w:ascii="Times New Roman" w:hAnsi="Times New Roman" w:cs="Times New Roman"/>
              </w:rPr>
            </w:pPr>
            <w:r w:rsidRPr="00FD2E2C">
              <w:rPr>
                <w:rFonts w:ascii="Times New Roman" w:hAnsi="Times New Roman" w:cs="Times New Roman"/>
              </w:rPr>
              <w:t>Mantener un historial de cambios que permita revertir errores y auditar el desarrollo del sistema.</w:t>
            </w:r>
          </w:p>
        </w:tc>
      </w:tr>
      <w:tr w:rsidR="002B4997" w:rsidRPr="00FD2E2C" w14:paraId="34BADC6B" w14:textId="77777777">
        <w:tc>
          <w:tcPr>
            <w:tcW w:w="4320" w:type="dxa"/>
            <w:shd w:val="clear" w:color="auto" w:fill="D0D8E4"/>
          </w:tcPr>
          <w:p w14:paraId="305B62D7" w14:textId="77777777" w:rsidR="002B4997" w:rsidRPr="00FD2E2C" w:rsidRDefault="00000000">
            <w:pPr>
              <w:rPr>
                <w:rFonts w:ascii="Times New Roman" w:hAnsi="Times New Roman" w:cs="Times New Roman"/>
              </w:rPr>
            </w:pPr>
            <w:r w:rsidRPr="00FD2E2C">
              <w:rPr>
                <w:rFonts w:ascii="Times New Roman" w:hAnsi="Times New Roman" w:cs="Times New Roman"/>
                <w:b/>
              </w:rPr>
              <w:t>Descripcion formal</w:t>
            </w:r>
          </w:p>
        </w:tc>
        <w:tc>
          <w:tcPr>
            <w:tcW w:w="4320" w:type="dxa"/>
          </w:tcPr>
          <w:p w14:paraId="3CEB94DE" w14:textId="77777777" w:rsidR="002B4997" w:rsidRPr="00FD2E2C" w:rsidRDefault="00000000">
            <w:pPr>
              <w:rPr>
                <w:rFonts w:ascii="Times New Roman" w:hAnsi="Times New Roman" w:cs="Times New Roman"/>
              </w:rPr>
            </w:pPr>
            <w:r w:rsidRPr="00FD2E2C">
              <w:rPr>
                <w:rFonts w:ascii="Times New Roman" w:hAnsi="Times New Roman" w:cs="Times New Roman"/>
              </w:rPr>
              <w:t>El codigo fuente debe estar versionado en Git con ramas por modulo, commits descriptivos y etiquetas de version para cada entrega.</w:t>
            </w:r>
          </w:p>
        </w:tc>
      </w:tr>
      <w:tr w:rsidR="002B4997" w:rsidRPr="00FD2E2C" w14:paraId="5CA6EF9E" w14:textId="77777777">
        <w:tc>
          <w:tcPr>
            <w:tcW w:w="4320" w:type="dxa"/>
            <w:shd w:val="clear" w:color="auto" w:fill="D0D8E4"/>
          </w:tcPr>
          <w:p w14:paraId="7FA6D18E" w14:textId="77777777" w:rsidR="002B4997" w:rsidRPr="00FD2E2C" w:rsidRDefault="00000000">
            <w:pPr>
              <w:rPr>
                <w:rFonts w:ascii="Times New Roman" w:hAnsi="Times New Roman" w:cs="Times New Roman"/>
              </w:rPr>
            </w:pPr>
            <w:r w:rsidRPr="00FD2E2C">
              <w:rPr>
                <w:rFonts w:ascii="Times New Roman" w:hAnsi="Times New Roman" w:cs="Times New Roman"/>
                <w:b/>
              </w:rPr>
              <w:t>Prioridad</w:t>
            </w:r>
          </w:p>
        </w:tc>
        <w:tc>
          <w:tcPr>
            <w:tcW w:w="4320" w:type="dxa"/>
            <w:shd w:val="clear" w:color="auto" w:fill="D4EDDA"/>
          </w:tcPr>
          <w:p w14:paraId="3DC228E0" w14:textId="77777777" w:rsidR="002B4997" w:rsidRPr="00FD2E2C" w:rsidRDefault="00000000">
            <w:pPr>
              <w:rPr>
                <w:rFonts w:ascii="Times New Roman" w:hAnsi="Times New Roman" w:cs="Times New Roman"/>
              </w:rPr>
            </w:pPr>
            <w:r w:rsidRPr="00FD2E2C">
              <w:rPr>
                <w:rFonts w:ascii="Times New Roman" w:hAnsi="Times New Roman" w:cs="Times New Roman"/>
                <w:b/>
              </w:rPr>
              <w:t>Baja</w:t>
            </w:r>
          </w:p>
        </w:tc>
      </w:tr>
      <w:tr w:rsidR="002B4997" w:rsidRPr="00FD2E2C" w14:paraId="7F78E9F0" w14:textId="77777777">
        <w:tc>
          <w:tcPr>
            <w:tcW w:w="4320" w:type="dxa"/>
            <w:shd w:val="clear" w:color="auto" w:fill="D0D8E4"/>
          </w:tcPr>
          <w:p w14:paraId="0B435CDD" w14:textId="77777777" w:rsidR="002B4997" w:rsidRPr="00FD2E2C" w:rsidRDefault="00000000">
            <w:pPr>
              <w:rPr>
                <w:rFonts w:ascii="Times New Roman" w:hAnsi="Times New Roman" w:cs="Times New Roman"/>
              </w:rPr>
            </w:pPr>
            <w:r w:rsidRPr="00FD2E2C">
              <w:rPr>
                <w:rFonts w:ascii="Times New Roman" w:hAnsi="Times New Roman" w:cs="Times New Roman"/>
                <w:b/>
              </w:rPr>
              <w:t>Criterio de Aceptacion</w:t>
            </w:r>
          </w:p>
        </w:tc>
        <w:tc>
          <w:tcPr>
            <w:tcW w:w="4320" w:type="dxa"/>
          </w:tcPr>
          <w:p w14:paraId="324E434F" w14:textId="77777777" w:rsidR="002B4997" w:rsidRPr="00FD2E2C" w:rsidRDefault="00000000">
            <w:pPr>
              <w:rPr>
                <w:rFonts w:ascii="Times New Roman" w:hAnsi="Times New Roman" w:cs="Times New Roman"/>
              </w:rPr>
            </w:pPr>
            <w:r w:rsidRPr="00FD2E2C">
              <w:rPr>
                <w:rFonts w:ascii="Times New Roman" w:hAnsi="Times New Roman" w:cs="Times New Roman"/>
              </w:rPr>
              <w:t>Verificar en el repositorio GitHub: existencia de ramas feature/, historial de commits descriptivos y etiquetas v1.0.</w:t>
            </w:r>
          </w:p>
        </w:tc>
      </w:tr>
      <w:tr w:rsidR="002B4997" w:rsidRPr="00FD2E2C" w14:paraId="796F5112" w14:textId="77777777">
        <w:tc>
          <w:tcPr>
            <w:tcW w:w="4320" w:type="dxa"/>
            <w:shd w:val="clear" w:color="auto" w:fill="D0D8E4"/>
          </w:tcPr>
          <w:p w14:paraId="5CB39DE3" w14:textId="77777777" w:rsidR="002B4997" w:rsidRPr="00FD2E2C" w:rsidRDefault="00000000">
            <w:pPr>
              <w:rPr>
                <w:rFonts w:ascii="Times New Roman" w:hAnsi="Times New Roman" w:cs="Times New Roman"/>
              </w:rPr>
            </w:pPr>
            <w:r w:rsidRPr="00FD2E2C">
              <w:rPr>
                <w:rFonts w:ascii="Times New Roman" w:hAnsi="Times New Roman" w:cs="Times New Roman"/>
                <w:b/>
              </w:rPr>
              <w:t>Caracteristica ISO 25010</w:t>
            </w:r>
          </w:p>
        </w:tc>
        <w:tc>
          <w:tcPr>
            <w:tcW w:w="4320" w:type="dxa"/>
          </w:tcPr>
          <w:p w14:paraId="71BCF77C" w14:textId="77777777" w:rsidR="002B4997" w:rsidRPr="00FD2E2C" w:rsidRDefault="00000000">
            <w:pPr>
              <w:rPr>
                <w:rFonts w:ascii="Times New Roman" w:hAnsi="Times New Roman" w:cs="Times New Roman"/>
              </w:rPr>
            </w:pPr>
            <w:r w:rsidRPr="00FD2E2C">
              <w:rPr>
                <w:rFonts w:ascii="Times New Roman" w:hAnsi="Times New Roman" w:cs="Times New Roman"/>
              </w:rPr>
              <w:t>Mantenibilidad &gt; Capacidad de Modificacion</w:t>
            </w:r>
          </w:p>
        </w:tc>
      </w:tr>
      <w:tr w:rsidR="002B4997" w:rsidRPr="00FD2E2C" w14:paraId="51A2F2BB" w14:textId="77777777">
        <w:tc>
          <w:tcPr>
            <w:tcW w:w="4320" w:type="dxa"/>
            <w:shd w:val="clear" w:color="auto" w:fill="D0D8E4"/>
          </w:tcPr>
          <w:p w14:paraId="3E8617A6" w14:textId="77777777" w:rsidR="002B4997" w:rsidRPr="00FD2E2C" w:rsidRDefault="00000000">
            <w:pPr>
              <w:rPr>
                <w:rFonts w:ascii="Times New Roman" w:hAnsi="Times New Roman" w:cs="Times New Roman"/>
              </w:rPr>
            </w:pPr>
            <w:r w:rsidRPr="00FD2E2C">
              <w:rPr>
                <w:rFonts w:ascii="Times New Roman" w:hAnsi="Times New Roman" w:cs="Times New Roman"/>
                <w:b/>
              </w:rPr>
              <w:t>Metrica</w:t>
            </w:r>
          </w:p>
        </w:tc>
        <w:tc>
          <w:tcPr>
            <w:tcW w:w="4320" w:type="dxa"/>
          </w:tcPr>
          <w:p w14:paraId="39461BBD" w14:textId="77777777" w:rsidR="002B4997" w:rsidRPr="00FD2E2C" w:rsidRDefault="00000000">
            <w:pPr>
              <w:rPr>
                <w:rFonts w:ascii="Times New Roman" w:hAnsi="Times New Roman" w:cs="Times New Roman"/>
              </w:rPr>
            </w:pPr>
            <w:r w:rsidRPr="00FD2E2C">
              <w:rPr>
                <w:rFonts w:ascii="Times New Roman" w:hAnsi="Times New Roman" w:cs="Times New Roman"/>
              </w:rPr>
              <w:t>Nombre: PorcentajeCommitsDescriptivos</w:t>
            </w:r>
            <w:r w:rsidRPr="00FD2E2C">
              <w:rPr>
                <w:rFonts w:ascii="Times New Roman" w:hAnsi="Times New Roman" w:cs="Times New Roman"/>
              </w:rPr>
              <w:br/>
              <w:t>Unidad: Porcentaje (%)</w:t>
            </w:r>
            <w:r w:rsidRPr="00FD2E2C">
              <w:rPr>
                <w:rFonts w:ascii="Times New Roman" w:hAnsi="Times New Roman" w:cs="Times New Roman"/>
              </w:rPr>
              <w:br/>
              <w:t>Valor objetivo: &gt;= 80% de commits con mensaje descriptivo (&gt; 10 caracteres)</w:t>
            </w:r>
          </w:p>
        </w:tc>
      </w:tr>
      <w:tr w:rsidR="002B4997" w:rsidRPr="00FD2E2C" w14:paraId="0B777D61" w14:textId="77777777">
        <w:tc>
          <w:tcPr>
            <w:tcW w:w="4320" w:type="dxa"/>
            <w:shd w:val="clear" w:color="auto" w:fill="D0D8E4"/>
          </w:tcPr>
          <w:p w14:paraId="7346DE4D" w14:textId="77777777" w:rsidR="002B4997" w:rsidRPr="00FD2E2C" w:rsidRDefault="00000000">
            <w:pPr>
              <w:rPr>
                <w:rFonts w:ascii="Times New Roman" w:hAnsi="Times New Roman" w:cs="Times New Roman"/>
              </w:rPr>
            </w:pPr>
            <w:r w:rsidRPr="00FD2E2C">
              <w:rPr>
                <w:rFonts w:ascii="Times New Roman" w:hAnsi="Times New Roman" w:cs="Times New Roman"/>
                <w:b/>
              </w:rPr>
              <w:t>Metodo de Verificacion</w:t>
            </w:r>
          </w:p>
        </w:tc>
        <w:tc>
          <w:tcPr>
            <w:tcW w:w="4320" w:type="dxa"/>
          </w:tcPr>
          <w:p w14:paraId="00CB1F2C" w14:textId="77777777" w:rsidR="002B4997" w:rsidRPr="00FD2E2C" w:rsidRDefault="00000000">
            <w:pPr>
              <w:rPr>
                <w:rFonts w:ascii="Times New Roman" w:hAnsi="Times New Roman" w:cs="Times New Roman"/>
              </w:rPr>
            </w:pPr>
            <w:r w:rsidRPr="00FD2E2C">
              <w:rPr>
                <w:rFonts w:ascii="Times New Roman" w:hAnsi="Times New Roman" w:cs="Times New Roman"/>
              </w:rPr>
              <w:t>Revision del historial de commits en GitHub + verificacion de etiquetas</w:t>
            </w:r>
            <w:r w:rsidRPr="00FD2E2C">
              <w:rPr>
                <w:rFonts w:ascii="Times New Roman" w:hAnsi="Times New Roman" w:cs="Times New Roman"/>
              </w:rPr>
              <w:br/>
              <w:t>Evidencia: Captura del repositorio con ramas y etiquetas visibles</w:t>
            </w:r>
          </w:p>
        </w:tc>
      </w:tr>
      <w:tr w:rsidR="002B4997" w:rsidRPr="00FD2E2C" w14:paraId="7BD301D2" w14:textId="77777777">
        <w:tc>
          <w:tcPr>
            <w:tcW w:w="4320" w:type="dxa"/>
            <w:shd w:val="clear" w:color="auto" w:fill="D0D8E4"/>
          </w:tcPr>
          <w:p w14:paraId="0211B408" w14:textId="77777777" w:rsidR="002B4997" w:rsidRPr="00FD2E2C" w:rsidRDefault="00000000">
            <w:pPr>
              <w:rPr>
                <w:rFonts w:ascii="Times New Roman" w:hAnsi="Times New Roman" w:cs="Times New Roman"/>
              </w:rPr>
            </w:pPr>
            <w:r w:rsidRPr="00FD2E2C">
              <w:rPr>
                <w:rFonts w:ascii="Times New Roman" w:hAnsi="Times New Roman" w:cs="Times New Roman"/>
                <w:b/>
              </w:rPr>
              <w:t>RF Asociados</w:t>
            </w:r>
          </w:p>
        </w:tc>
        <w:tc>
          <w:tcPr>
            <w:tcW w:w="4320" w:type="dxa"/>
          </w:tcPr>
          <w:p w14:paraId="7C3441F3" w14:textId="77777777" w:rsidR="002B4997" w:rsidRPr="00FD2E2C" w:rsidRDefault="00000000">
            <w:pPr>
              <w:rPr>
                <w:rFonts w:ascii="Times New Roman" w:hAnsi="Times New Roman" w:cs="Times New Roman"/>
              </w:rPr>
            </w:pPr>
            <w:r w:rsidRPr="00FD2E2C">
              <w:rPr>
                <w:rFonts w:ascii="Times New Roman" w:hAnsi="Times New Roman" w:cs="Times New Roman"/>
              </w:rPr>
              <w:t>Todos los RF</w:t>
            </w:r>
          </w:p>
        </w:tc>
      </w:tr>
    </w:tbl>
    <w:p w14:paraId="68F9DC3C" w14:textId="77777777" w:rsidR="002B4997" w:rsidRPr="00FD2E2C" w:rsidRDefault="002B4997">
      <w:pPr>
        <w:rPr>
          <w:rFonts w:ascii="Times New Roman" w:hAnsi="Times New Roman" w:cs="Times New Roman"/>
        </w:rPr>
      </w:pPr>
    </w:p>
    <w:p w14:paraId="07CD7334" w14:textId="30312C27" w:rsidR="002B4997" w:rsidRPr="00FD2E2C" w:rsidRDefault="00FD2E2C">
      <w:pPr>
        <w:rPr>
          <w:rFonts w:ascii="Times New Roman" w:hAnsi="Times New Roman" w:cs="Times New Roman"/>
        </w:rPr>
      </w:pPr>
      <w:r>
        <w:rPr>
          <w:noProof/>
        </w:rPr>
        <w:lastRenderedPageBreak/>
        <w:drawing>
          <wp:inline distT="0" distB="0" distL="0" distR="0" wp14:anchorId="7E7D09BA" wp14:editId="4E43B0C6">
            <wp:extent cx="5486400" cy="1812925"/>
            <wp:effectExtent l="0" t="0" r="0" b="0"/>
            <wp:docPr id="1423443793" name="Imagen 6"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PlantUML diagram"/>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486400" cy="1812925"/>
                    </a:xfrm>
                    <a:prstGeom prst="rect">
                      <a:avLst/>
                    </a:prstGeom>
                    <a:noFill/>
                    <a:ln>
                      <a:noFill/>
                    </a:ln>
                  </pic:spPr>
                </pic:pic>
              </a:graphicData>
            </a:graphic>
          </wp:inline>
        </w:drawing>
      </w:r>
    </w:p>
    <w:p w14:paraId="5665C137" w14:textId="18B2471B" w:rsidR="00FD2E2C" w:rsidRPr="00FD2E2C" w:rsidRDefault="00FD2E2C" w:rsidP="00FD2E2C">
      <w:pPr>
        <w:jc w:val="center"/>
        <w:rPr>
          <w:rFonts w:ascii="Times New Roman" w:hAnsi="Times New Roman" w:cs="Times New Roman"/>
          <w:i/>
          <w:iCs/>
          <w:sz w:val="18"/>
          <w:szCs w:val="24"/>
        </w:rPr>
      </w:pPr>
      <w:r w:rsidRPr="00FD2E2C">
        <w:rPr>
          <w:rFonts w:ascii="Times New Roman" w:hAnsi="Times New Roman" w:cs="Times New Roman"/>
          <w:i/>
          <w:iCs/>
          <w:sz w:val="18"/>
          <w:szCs w:val="24"/>
        </w:rPr>
        <w:t>Figura: Diagrama de Componentes — Arquitectura de Calidad (RQ-CAL-OLY-12)]</w:t>
      </w:r>
    </w:p>
    <w:p w14:paraId="6FC953FA" w14:textId="77777777" w:rsidR="002B4997" w:rsidRPr="00FD2E2C" w:rsidRDefault="002B4997">
      <w:pPr>
        <w:rPr>
          <w:rFonts w:ascii="Times New Roman" w:hAnsi="Times New Roman" w:cs="Times New Roman"/>
        </w:rPr>
      </w:pPr>
    </w:p>
    <w:p w14:paraId="19A77F9B" w14:textId="77777777" w:rsidR="002B4997" w:rsidRPr="00FD2E2C" w:rsidRDefault="00000000">
      <w:pPr>
        <w:pStyle w:val="Ttulo2"/>
        <w:rPr>
          <w:rFonts w:ascii="Times New Roman" w:hAnsi="Times New Roman" w:cs="Times New Roman"/>
          <w:color w:val="auto"/>
        </w:rPr>
      </w:pPr>
      <w:r w:rsidRPr="00FD2E2C">
        <w:rPr>
          <w:rFonts w:ascii="Times New Roman" w:hAnsi="Times New Roman" w:cs="Times New Roman"/>
          <w:color w:val="auto"/>
        </w:rPr>
        <w:t>RQ-CAL-OLY-13 — Optimizacion de Consultas con Indices en BD</w:t>
      </w:r>
    </w:p>
    <w:tbl>
      <w:tblPr>
        <w:tblStyle w:val="Tablaconcuadrcula"/>
        <w:tblW w:w="0" w:type="auto"/>
        <w:tblLook w:val="04A0" w:firstRow="1" w:lastRow="0" w:firstColumn="1" w:lastColumn="0" w:noHBand="0" w:noVBand="1"/>
      </w:tblPr>
      <w:tblGrid>
        <w:gridCol w:w="4320"/>
        <w:gridCol w:w="4320"/>
      </w:tblGrid>
      <w:tr w:rsidR="002B4997" w:rsidRPr="00FD2E2C" w14:paraId="0419394A" w14:textId="77777777">
        <w:tc>
          <w:tcPr>
            <w:tcW w:w="4320" w:type="dxa"/>
            <w:shd w:val="clear" w:color="auto" w:fill="D0D8E4"/>
          </w:tcPr>
          <w:p w14:paraId="49D7126F" w14:textId="77777777" w:rsidR="002B4997" w:rsidRPr="00FD2E2C" w:rsidRDefault="00000000">
            <w:pPr>
              <w:rPr>
                <w:rFonts w:ascii="Times New Roman" w:hAnsi="Times New Roman" w:cs="Times New Roman"/>
              </w:rPr>
            </w:pPr>
            <w:r w:rsidRPr="00FD2E2C">
              <w:rPr>
                <w:rFonts w:ascii="Times New Roman" w:hAnsi="Times New Roman" w:cs="Times New Roman"/>
                <w:b/>
              </w:rPr>
              <w:t>Identificador</w:t>
            </w:r>
          </w:p>
        </w:tc>
        <w:tc>
          <w:tcPr>
            <w:tcW w:w="4320" w:type="dxa"/>
          </w:tcPr>
          <w:p w14:paraId="5AEAFDD8" w14:textId="77777777" w:rsidR="002B4997" w:rsidRPr="00FD2E2C" w:rsidRDefault="00000000">
            <w:pPr>
              <w:rPr>
                <w:rFonts w:ascii="Times New Roman" w:hAnsi="Times New Roman" w:cs="Times New Roman"/>
              </w:rPr>
            </w:pPr>
            <w:r w:rsidRPr="00FD2E2C">
              <w:rPr>
                <w:rFonts w:ascii="Times New Roman" w:hAnsi="Times New Roman" w:cs="Times New Roman"/>
              </w:rPr>
              <w:t>RQ-CAL-OLY-13</w:t>
            </w:r>
          </w:p>
        </w:tc>
      </w:tr>
      <w:tr w:rsidR="002B4997" w:rsidRPr="00FD2E2C" w14:paraId="5431DB07" w14:textId="77777777">
        <w:tc>
          <w:tcPr>
            <w:tcW w:w="4320" w:type="dxa"/>
            <w:shd w:val="clear" w:color="auto" w:fill="D0D8E4"/>
          </w:tcPr>
          <w:p w14:paraId="56B77BFC" w14:textId="77777777" w:rsidR="002B4997" w:rsidRPr="00FD2E2C" w:rsidRDefault="00000000">
            <w:pPr>
              <w:rPr>
                <w:rFonts w:ascii="Times New Roman" w:hAnsi="Times New Roman" w:cs="Times New Roman"/>
              </w:rPr>
            </w:pPr>
            <w:r w:rsidRPr="00FD2E2C">
              <w:rPr>
                <w:rFonts w:ascii="Times New Roman" w:hAnsi="Times New Roman" w:cs="Times New Roman"/>
                <w:b/>
              </w:rPr>
              <w:t>Nombre del RQ</w:t>
            </w:r>
          </w:p>
        </w:tc>
        <w:tc>
          <w:tcPr>
            <w:tcW w:w="4320" w:type="dxa"/>
          </w:tcPr>
          <w:p w14:paraId="581C63EA" w14:textId="77777777" w:rsidR="002B4997" w:rsidRPr="00FD2E2C" w:rsidRDefault="00000000">
            <w:pPr>
              <w:rPr>
                <w:rFonts w:ascii="Times New Roman" w:hAnsi="Times New Roman" w:cs="Times New Roman"/>
              </w:rPr>
            </w:pPr>
            <w:r w:rsidRPr="00FD2E2C">
              <w:rPr>
                <w:rFonts w:ascii="Times New Roman" w:hAnsi="Times New Roman" w:cs="Times New Roman"/>
              </w:rPr>
              <w:t>Optimizacion de Consultas con Indices en BD</w:t>
            </w:r>
          </w:p>
        </w:tc>
      </w:tr>
      <w:tr w:rsidR="002B4997" w:rsidRPr="00FD2E2C" w14:paraId="1952AA64" w14:textId="77777777">
        <w:tc>
          <w:tcPr>
            <w:tcW w:w="4320" w:type="dxa"/>
            <w:shd w:val="clear" w:color="auto" w:fill="D0D8E4"/>
          </w:tcPr>
          <w:p w14:paraId="17AC7F46" w14:textId="77777777" w:rsidR="002B4997" w:rsidRPr="00FD2E2C" w:rsidRDefault="00000000">
            <w:pPr>
              <w:rPr>
                <w:rFonts w:ascii="Times New Roman" w:hAnsi="Times New Roman" w:cs="Times New Roman"/>
              </w:rPr>
            </w:pPr>
            <w:r w:rsidRPr="00FD2E2C">
              <w:rPr>
                <w:rFonts w:ascii="Times New Roman" w:hAnsi="Times New Roman" w:cs="Times New Roman"/>
                <w:b/>
              </w:rPr>
              <w:t>Actor / Stakeholder</w:t>
            </w:r>
          </w:p>
        </w:tc>
        <w:tc>
          <w:tcPr>
            <w:tcW w:w="4320" w:type="dxa"/>
          </w:tcPr>
          <w:p w14:paraId="4F9B7134" w14:textId="77777777" w:rsidR="002B4997" w:rsidRPr="00FD2E2C" w:rsidRDefault="00000000">
            <w:pPr>
              <w:rPr>
                <w:rFonts w:ascii="Times New Roman" w:hAnsi="Times New Roman" w:cs="Times New Roman"/>
              </w:rPr>
            </w:pPr>
            <w:r w:rsidRPr="00FD2E2C">
              <w:rPr>
                <w:rFonts w:ascii="Times New Roman" w:hAnsi="Times New Roman" w:cs="Times New Roman"/>
              </w:rPr>
              <w:t>Sistema / Equipo de Desarrollo</w:t>
            </w:r>
          </w:p>
        </w:tc>
      </w:tr>
      <w:tr w:rsidR="002B4997" w:rsidRPr="00FD2E2C" w14:paraId="6D8F1861" w14:textId="77777777">
        <w:tc>
          <w:tcPr>
            <w:tcW w:w="4320" w:type="dxa"/>
            <w:shd w:val="clear" w:color="auto" w:fill="D0D8E4"/>
          </w:tcPr>
          <w:p w14:paraId="135F7148" w14:textId="77777777" w:rsidR="002B4997" w:rsidRPr="00FD2E2C" w:rsidRDefault="00000000">
            <w:pPr>
              <w:rPr>
                <w:rFonts w:ascii="Times New Roman" w:hAnsi="Times New Roman" w:cs="Times New Roman"/>
              </w:rPr>
            </w:pPr>
            <w:r w:rsidRPr="00FD2E2C">
              <w:rPr>
                <w:rFonts w:ascii="Times New Roman" w:hAnsi="Times New Roman" w:cs="Times New Roman"/>
                <w:b/>
              </w:rPr>
              <w:t>Necesidad del negocio</w:t>
            </w:r>
          </w:p>
        </w:tc>
        <w:tc>
          <w:tcPr>
            <w:tcW w:w="4320" w:type="dxa"/>
          </w:tcPr>
          <w:p w14:paraId="4F899E6A" w14:textId="77777777" w:rsidR="002B4997" w:rsidRPr="00FD2E2C" w:rsidRDefault="00000000">
            <w:pPr>
              <w:rPr>
                <w:rFonts w:ascii="Times New Roman" w:hAnsi="Times New Roman" w:cs="Times New Roman"/>
              </w:rPr>
            </w:pPr>
            <w:r w:rsidRPr="00FD2E2C">
              <w:rPr>
                <w:rFonts w:ascii="Times New Roman" w:hAnsi="Times New Roman" w:cs="Times New Roman"/>
              </w:rPr>
              <w:t>Garantizar que las busquedas mas frecuentes (socios por DNI, membresias activas) sean rapidas incluso con muchos datos.</w:t>
            </w:r>
          </w:p>
        </w:tc>
      </w:tr>
      <w:tr w:rsidR="002B4997" w:rsidRPr="00FD2E2C" w14:paraId="1186A43F" w14:textId="77777777">
        <w:tc>
          <w:tcPr>
            <w:tcW w:w="4320" w:type="dxa"/>
            <w:shd w:val="clear" w:color="auto" w:fill="D0D8E4"/>
          </w:tcPr>
          <w:p w14:paraId="25A73335" w14:textId="77777777" w:rsidR="002B4997" w:rsidRPr="00FD2E2C" w:rsidRDefault="00000000">
            <w:pPr>
              <w:rPr>
                <w:rFonts w:ascii="Times New Roman" w:hAnsi="Times New Roman" w:cs="Times New Roman"/>
              </w:rPr>
            </w:pPr>
            <w:r w:rsidRPr="00FD2E2C">
              <w:rPr>
                <w:rFonts w:ascii="Times New Roman" w:hAnsi="Times New Roman" w:cs="Times New Roman"/>
                <w:b/>
              </w:rPr>
              <w:t>Descripcion formal</w:t>
            </w:r>
          </w:p>
        </w:tc>
        <w:tc>
          <w:tcPr>
            <w:tcW w:w="4320" w:type="dxa"/>
          </w:tcPr>
          <w:p w14:paraId="1A64365F" w14:textId="77777777" w:rsidR="002B4997" w:rsidRPr="00FD2E2C" w:rsidRDefault="00000000">
            <w:pPr>
              <w:rPr>
                <w:rFonts w:ascii="Times New Roman" w:hAnsi="Times New Roman" w:cs="Times New Roman"/>
              </w:rPr>
            </w:pPr>
            <w:r w:rsidRPr="00FD2E2C">
              <w:rPr>
                <w:rFonts w:ascii="Times New Roman" w:hAnsi="Times New Roman" w:cs="Times New Roman"/>
              </w:rPr>
              <w:t>La base de datos debe tener indices en las columnas: dni, socio_id, estado, fecha_fin (membresias) y fecha_hora (clases_grupales).</w:t>
            </w:r>
          </w:p>
        </w:tc>
      </w:tr>
      <w:tr w:rsidR="002B4997" w:rsidRPr="00FD2E2C" w14:paraId="03CBB5EB" w14:textId="77777777">
        <w:tc>
          <w:tcPr>
            <w:tcW w:w="4320" w:type="dxa"/>
            <w:shd w:val="clear" w:color="auto" w:fill="D0D8E4"/>
          </w:tcPr>
          <w:p w14:paraId="7557AE2B" w14:textId="77777777" w:rsidR="002B4997" w:rsidRPr="00FD2E2C" w:rsidRDefault="00000000">
            <w:pPr>
              <w:rPr>
                <w:rFonts w:ascii="Times New Roman" w:hAnsi="Times New Roman" w:cs="Times New Roman"/>
              </w:rPr>
            </w:pPr>
            <w:r w:rsidRPr="00FD2E2C">
              <w:rPr>
                <w:rFonts w:ascii="Times New Roman" w:hAnsi="Times New Roman" w:cs="Times New Roman"/>
                <w:b/>
              </w:rPr>
              <w:t>Prioridad</w:t>
            </w:r>
          </w:p>
        </w:tc>
        <w:tc>
          <w:tcPr>
            <w:tcW w:w="4320" w:type="dxa"/>
            <w:shd w:val="clear" w:color="auto" w:fill="FFF3CD"/>
          </w:tcPr>
          <w:p w14:paraId="3FC1AB0C" w14:textId="77777777" w:rsidR="002B4997" w:rsidRPr="00FD2E2C" w:rsidRDefault="00000000">
            <w:pPr>
              <w:rPr>
                <w:rFonts w:ascii="Times New Roman" w:hAnsi="Times New Roman" w:cs="Times New Roman"/>
              </w:rPr>
            </w:pPr>
            <w:r w:rsidRPr="00FD2E2C">
              <w:rPr>
                <w:rFonts w:ascii="Times New Roman" w:hAnsi="Times New Roman" w:cs="Times New Roman"/>
                <w:b/>
              </w:rPr>
              <w:t>Media</w:t>
            </w:r>
          </w:p>
        </w:tc>
      </w:tr>
      <w:tr w:rsidR="002B4997" w:rsidRPr="00FD2E2C" w14:paraId="6771043B" w14:textId="77777777">
        <w:tc>
          <w:tcPr>
            <w:tcW w:w="4320" w:type="dxa"/>
            <w:shd w:val="clear" w:color="auto" w:fill="D0D8E4"/>
          </w:tcPr>
          <w:p w14:paraId="390EA195" w14:textId="77777777" w:rsidR="002B4997" w:rsidRPr="00FD2E2C" w:rsidRDefault="00000000">
            <w:pPr>
              <w:rPr>
                <w:rFonts w:ascii="Times New Roman" w:hAnsi="Times New Roman" w:cs="Times New Roman"/>
              </w:rPr>
            </w:pPr>
            <w:r w:rsidRPr="00FD2E2C">
              <w:rPr>
                <w:rFonts w:ascii="Times New Roman" w:hAnsi="Times New Roman" w:cs="Times New Roman"/>
                <w:b/>
              </w:rPr>
              <w:t>Criterio de Aceptacion</w:t>
            </w:r>
          </w:p>
        </w:tc>
        <w:tc>
          <w:tcPr>
            <w:tcW w:w="4320" w:type="dxa"/>
          </w:tcPr>
          <w:p w14:paraId="0159A73A" w14:textId="77777777" w:rsidR="002B4997" w:rsidRPr="00FD2E2C" w:rsidRDefault="00000000">
            <w:pPr>
              <w:rPr>
                <w:rFonts w:ascii="Times New Roman" w:hAnsi="Times New Roman" w:cs="Times New Roman"/>
              </w:rPr>
            </w:pPr>
            <w:r w:rsidRPr="00FD2E2C">
              <w:rPr>
                <w:rFonts w:ascii="Times New Roman" w:hAnsi="Times New Roman" w:cs="Times New Roman"/>
              </w:rPr>
              <w:t>Ejecutar EXPLAIN ANALYZE en las consultas criticas. El plan de ejecucion debe mostrar "Index Scan", no "Seq Scan".</w:t>
            </w:r>
          </w:p>
        </w:tc>
      </w:tr>
      <w:tr w:rsidR="002B4997" w:rsidRPr="00FD2E2C" w14:paraId="1FA06702" w14:textId="77777777">
        <w:tc>
          <w:tcPr>
            <w:tcW w:w="4320" w:type="dxa"/>
            <w:shd w:val="clear" w:color="auto" w:fill="D0D8E4"/>
          </w:tcPr>
          <w:p w14:paraId="75BC330F" w14:textId="77777777" w:rsidR="002B4997" w:rsidRPr="00FD2E2C" w:rsidRDefault="00000000">
            <w:pPr>
              <w:rPr>
                <w:rFonts w:ascii="Times New Roman" w:hAnsi="Times New Roman" w:cs="Times New Roman"/>
              </w:rPr>
            </w:pPr>
            <w:r w:rsidRPr="00FD2E2C">
              <w:rPr>
                <w:rFonts w:ascii="Times New Roman" w:hAnsi="Times New Roman" w:cs="Times New Roman"/>
                <w:b/>
              </w:rPr>
              <w:t>Caracteristica ISO 25010</w:t>
            </w:r>
          </w:p>
        </w:tc>
        <w:tc>
          <w:tcPr>
            <w:tcW w:w="4320" w:type="dxa"/>
          </w:tcPr>
          <w:p w14:paraId="4FFFB3C5" w14:textId="77777777" w:rsidR="002B4997" w:rsidRPr="00FD2E2C" w:rsidRDefault="00000000">
            <w:pPr>
              <w:rPr>
                <w:rFonts w:ascii="Times New Roman" w:hAnsi="Times New Roman" w:cs="Times New Roman"/>
              </w:rPr>
            </w:pPr>
            <w:r w:rsidRPr="00FD2E2C">
              <w:rPr>
                <w:rFonts w:ascii="Times New Roman" w:hAnsi="Times New Roman" w:cs="Times New Roman"/>
              </w:rPr>
              <w:t>Eficiencia de Desempeno &gt; Comportamiento Temporal</w:t>
            </w:r>
          </w:p>
        </w:tc>
      </w:tr>
      <w:tr w:rsidR="002B4997" w:rsidRPr="00FD2E2C" w14:paraId="266AFD41" w14:textId="77777777">
        <w:tc>
          <w:tcPr>
            <w:tcW w:w="4320" w:type="dxa"/>
            <w:shd w:val="clear" w:color="auto" w:fill="D0D8E4"/>
          </w:tcPr>
          <w:p w14:paraId="679C746B" w14:textId="77777777" w:rsidR="002B4997" w:rsidRPr="00FD2E2C" w:rsidRDefault="00000000">
            <w:pPr>
              <w:rPr>
                <w:rFonts w:ascii="Times New Roman" w:hAnsi="Times New Roman" w:cs="Times New Roman"/>
              </w:rPr>
            </w:pPr>
            <w:r w:rsidRPr="00FD2E2C">
              <w:rPr>
                <w:rFonts w:ascii="Times New Roman" w:hAnsi="Times New Roman" w:cs="Times New Roman"/>
                <w:b/>
              </w:rPr>
              <w:t>Metrica</w:t>
            </w:r>
          </w:p>
        </w:tc>
        <w:tc>
          <w:tcPr>
            <w:tcW w:w="4320" w:type="dxa"/>
          </w:tcPr>
          <w:p w14:paraId="782B0BA7" w14:textId="77777777" w:rsidR="002B4997" w:rsidRPr="00FD2E2C" w:rsidRDefault="00000000">
            <w:pPr>
              <w:rPr>
                <w:rFonts w:ascii="Times New Roman" w:hAnsi="Times New Roman" w:cs="Times New Roman"/>
              </w:rPr>
            </w:pPr>
            <w:r w:rsidRPr="00FD2E2C">
              <w:rPr>
                <w:rFonts w:ascii="Times New Roman" w:hAnsi="Times New Roman" w:cs="Times New Roman"/>
              </w:rPr>
              <w:t>Nombre: TipoEscaneoConsultasCriticas</w:t>
            </w:r>
            <w:r w:rsidRPr="00FD2E2C">
              <w:rPr>
                <w:rFonts w:ascii="Times New Roman" w:hAnsi="Times New Roman" w:cs="Times New Roman"/>
              </w:rPr>
              <w:br/>
              <w:t>Unidad: Tipo de escaneo (Index Scan / Seq Scan)</w:t>
            </w:r>
            <w:r w:rsidRPr="00FD2E2C">
              <w:rPr>
                <w:rFonts w:ascii="Times New Roman" w:hAnsi="Times New Roman" w:cs="Times New Roman"/>
              </w:rPr>
              <w:br/>
              <w:t>Valor objetivo: 100% de consultas criticas usan Index Scan</w:t>
            </w:r>
          </w:p>
        </w:tc>
      </w:tr>
      <w:tr w:rsidR="002B4997" w:rsidRPr="00FD2E2C" w14:paraId="025F89CB" w14:textId="77777777">
        <w:tc>
          <w:tcPr>
            <w:tcW w:w="4320" w:type="dxa"/>
            <w:shd w:val="clear" w:color="auto" w:fill="D0D8E4"/>
          </w:tcPr>
          <w:p w14:paraId="71827C8E" w14:textId="77777777" w:rsidR="002B4997" w:rsidRPr="00FD2E2C" w:rsidRDefault="00000000">
            <w:pPr>
              <w:rPr>
                <w:rFonts w:ascii="Times New Roman" w:hAnsi="Times New Roman" w:cs="Times New Roman"/>
              </w:rPr>
            </w:pPr>
            <w:r w:rsidRPr="00FD2E2C">
              <w:rPr>
                <w:rFonts w:ascii="Times New Roman" w:hAnsi="Times New Roman" w:cs="Times New Roman"/>
                <w:b/>
              </w:rPr>
              <w:t>Metodo de Verificacion</w:t>
            </w:r>
          </w:p>
        </w:tc>
        <w:tc>
          <w:tcPr>
            <w:tcW w:w="4320" w:type="dxa"/>
          </w:tcPr>
          <w:p w14:paraId="35F13A8A" w14:textId="77777777" w:rsidR="002B4997" w:rsidRPr="00FD2E2C" w:rsidRDefault="00000000">
            <w:pPr>
              <w:rPr>
                <w:rFonts w:ascii="Times New Roman" w:hAnsi="Times New Roman" w:cs="Times New Roman"/>
              </w:rPr>
            </w:pPr>
            <w:r w:rsidRPr="00FD2E2C">
              <w:rPr>
                <w:rFonts w:ascii="Times New Roman" w:hAnsi="Times New Roman" w:cs="Times New Roman"/>
              </w:rPr>
              <w:t>Ejecutar EXPLAIN ANALYZE en las 5 consultas mas frecuentes del sistema</w:t>
            </w:r>
            <w:r w:rsidRPr="00FD2E2C">
              <w:rPr>
                <w:rFonts w:ascii="Times New Roman" w:hAnsi="Times New Roman" w:cs="Times New Roman"/>
              </w:rPr>
              <w:br/>
              <w:t>Evidencia: Salida de EXPLAIN ANALYZE mostrando planes de ejecucion</w:t>
            </w:r>
          </w:p>
        </w:tc>
      </w:tr>
      <w:tr w:rsidR="002B4997" w:rsidRPr="00FD2E2C" w14:paraId="5E2D30AB" w14:textId="77777777">
        <w:tc>
          <w:tcPr>
            <w:tcW w:w="4320" w:type="dxa"/>
            <w:shd w:val="clear" w:color="auto" w:fill="D0D8E4"/>
          </w:tcPr>
          <w:p w14:paraId="2635D311" w14:textId="77777777" w:rsidR="002B4997" w:rsidRPr="00FD2E2C" w:rsidRDefault="00000000">
            <w:pPr>
              <w:rPr>
                <w:rFonts w:ascii="Times New Roman" w:hAnsi="Times New Roman" w:cs="Times New Roman"/>
              </w:rPr>
            </w:pPr>
            <w:r w:rsidRPr="00FD2E2C">
              <w:rPr>
                <w:rFonts w:ascii="Times New Roman" w:hAnsi="Times New Roman" w:cs="Times New Roman"/>
                <w:b/>
              </w:rPr>
              <w:t>RF Asociados</w:t>
            </w:r>
          </w:p>
        </w:tc>
        <w:tc>
          <w:tcPr>
            <w:tcW w:w="4320" w:type="dxa"/>
          </w:tcPr>
          <w:p w14:paraId="79EEEDFE" w14:textId="77777777" w:rsidR="002B4997" w:rsidRPr="00FD2E2C" w:rsidRDefault="00000000">
            <w:pPr>
              <w:rPr>
                <w:rFonts w:ascii="Times New Roman" w:hAnsi="Times New Roman" w:cs="Times New Roman"/>
              </w:rPr>
            </w:pPr>
            <w:r w:rsidRPr="00FD2E2C">
              <w:rPr>
                <w:rFonts w:ascii="Times New Roman" w:hAnsi="Times New Roman" w:cs="Times New Roman"/>
              </w:rPr>
              <w:t>RF-02, RF-04, RF-07, RF-08, RF-12</w:t>
            </w:r>
          </w:p>
        </w:tc>
      </w:tr>
    </w:tbl>
    <w:p w14:paraId="06B0F2A8" w14:textId="77777777" w:rsidR="002B4997" w:rsidRPr="00FD2E2C" w:rsidRDefault="002B4997">
      <w:pPr>
        <w:rPr>
          <w:rFonts w:ascii="Times New Roman" w:hAnsi="Times New Roman" w:cs="Times New Roman"/>
        </w:rPr>
      </w:pPr>
    </w:p>
    <w:p w14:paraId="4D59C509" w14:textId="77777777" w:rsidR="002B4997" w:rsidRPr="00FD2E2C" w:rsidRDefault="00000000">
      <w:pPr>
        <w:jc w:val="center"/>
        <w:rPr>
          <w:rFonts w:ascii="Times New Roman" w:hAnsi="Times New Roman" w:cs="Times New Roman"/>
        </w:rPr>
      </w:pPr>
      <w:r w:rsidRPr="00FD2E2C">
        <w:rPr>
          <w:rFonts w:ascii="Times New Roman" w:hAnsi="Times New Roman" w:cs="Times New Roman"/>
          <w:noProof/>
        </w:rPr>
        <w:drawing>
          <wp:inline distT="0" distB="0" distL="0" distR="0" wp14:anchorId="128BC502" wp14:editId="1711A716">
            <wp:extent cx="5669280" cy="120646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8"/>
                    <a:stretch>
                      <a:fillRect/>
                    </a:stretch>
                  </pic:blipFill>
                  <pic:spPr>
                    <a:xfrm>
                      <a:off x="0" y="0"/>
                      <a:ext cx="5669280" cy="1206467"/>
                    </a:xfrm>
                    <a:prstGeom prst="rect">
                      <a:avLst/>
                    </a:prstGeom>
                  </pic:spPr>
                </pic:pic>
              </a:graphicData>
            </a:graphic>
          </wp:inline>
        </w:drawing>
      </w:r>
    </w:p>
    <w:p w14:paraId="07E8D858" w14:textId="77777777" w:rsidR="002B4997" w:rsidRPr="00FD2E2C" w:rsidRDefault="00000000">
      <w:pPr>
        <w:jc w:val="center"/>
        <w:rPr>
          <w:rFonts w:ascii="Times New Roman" w:hAnsi="Times New Roman" w:cs="Times New Roman"/>
        </w:rPr>
      </w:pPr>
      <w:r w:rsidRPr="00FD2E2C">
        <w:rPr>
          <w:rFonts w:ascii="Times New Roman" w:hAnsi="Times New Roman" w:cs="Times New Roman"/>
          <w:i/>
          <w:sz w:val="18"/>
        </w:rPr>
        <w:t>Figura: Diagrama de Clases — RQ-CAL-OLY-13</w:t>
      </w:r>
    </w:p>
    <w:p w14:paraId="0AC054EE" w14:textId="77777777" w:rsidR="002B4997" w:rsidRPr="00FD2E2C" w:rsidRDefault="002B4997">
      <w:pPr>
        <w:rPr>
          <w:rFonts w:ascii="Times New Roman" w:hAnsi="Times New Roman" w:cs="Times New Roman"/>
        </w:rPr>
      </w:pPr>
    </w:p>
    <w:p w14:paraId="0F86E157" w14:textId="77777777" w:rsidR="002B4997" w:rsidRPr="00FD2E2C" w:rsidRDefault="002B4997">
      <w:pPr>
        <w:rPr>
          <w:rFonts w:ascii="Times New Roman" w:hAnsi="Times New Roman" w:cs="Times New Roman"/>
        </w:rPr>
      </w:pPr>
    </w:p>
    <w:p w14:paraId="447F86E5" w14:textId="77777777" w:rsidR="002B4997" w:rsidRPr="00FD2E2C" w:rsidRDefault="00000000">
      <w:pPr>
        <w:pStyle w:val="Ttulo1"/>
        <w:rPr>
          <w:rFonts w:ascii="Times New Roman" w:hAnsi="Times New Roman" w:cs="Times New Roman"/>
          <w:color w:val="auto"/>
        </w:rPr>
      </w:pPr>
      <w:r w:rsidRPr="00FD2E2C">
        <w:rPr>
          <w:rFonts w:ascii="Times New Roman" w:hAnsi="Times New Roman" w:cs="Times New Roman"/>
          <w:color w:val="auto"/>
        </w:rPr>
        <w:lastRenderedPageBreak/>
        <w:t>4. Matrices de Trazabilidad</w:t>
      </w:r>
    </w:p>
    <w:p w14:paraId="6B66D32F" w14:textId="77777777" w:rsidR="002B4997" w:rsidRPr="00FD2E2C" w:rsidRDefault="00000000">
      <w:pPr>
        <w:pStyle w:val="Ttulo2"/>
        <w:rPr>
          <w:rFonts w:ascii="Times New Roman" w:hAnsi="Times New Roman" w:cs="Times New Roman"/>
          <w:color w:val="auto"/>
        </w:rPr>
      </w:pPr>
      <w:r w:rsidRPr="00FD2E2C">
        <w:rPr>
          <w:rFonts w:ascii="Times New Roman" w:hAnsi="Times New Roman" w:cs="Times New Roman"/>
          <w:color w:val="auto"/>
        </w:rPr>
        <w:t>4.1 Trazabilidad: Proceso de Elicitacion → Requisito de Calidad</w:t>
      </w:r>
    </w:p>
    <w:p w14:paraId="62C0A3AA" w14:textId="77777777" w:rsidR="002B4997" w:rsidRPr="00FD2E2C" w:rsidRDefault="00000000">
      <w:pPr>
        <w:rPr>
          <w:rFonts w:ascii="Times New Roman" w:hAnsi="Times New Roman" w:cs="Times New Roman"/>
        </w:rPr>
      </w:pPr>
      <w:r w:rsidRPr="00FD2E2C">
        <w:rPr>
          <w:rFonts w:ascii="Times New Roman" w:hAnsi="Times New Roman" w:cs="Times New Roman"/>
        </w:rPr>
        <w:t>La siguiente matriz identifica de que tecnica de elicitacion se derivo cada Requisito de Calidad, asegurando que todos los RQ tienen respaldo en el proceso de levantamiento de requisitos documentado en el documento de Descubrimiento y Elicitacion.</w:t>
      </w:r>
    </w:p>
    <w:tbl>
      <w:tblPr>
        <w:tblStyle w:val="Tablaconcuadrcula"/>
        <w:tblW w:w="0" w:type="auto"/>
        <w:tblLook w:val="04A0" w:firstRow="1" w:lastRow="0" w:firstColumn="1" w:lastColumn="0" w:noHBand="0" w:noVBand="1"/>
      </w:tblPr>
      <w:tblGrid>
        <w:gridCol w:w="2160"/>
        <w:gridCol w:w="2160"/>
        <w:gridCol w:w="2160"/>
        <w:gridCol w:w="2160"/>
      </w:tblGrid>
      <w:tr w:rsidR="002B4997" w:rsidRPr="00FD2E2C" w14:paraId="5A0A2DFA" w14:textId="77777777">
        <w:tc>
          <w:tcPr>
            <w:tcW w:w="2160" w:type="dxa"/>
            <w:shd w:val="clear" w:color="auto" w:fill="1E3A5F"/>
          </w:tcPr>
          <w:p w14:paraId="135398B0" w14:textId="77777777" w:rsidR="002B4997" w:rsidRPr="00FD2E2C" w:rsidRDefault="00000000">
            <w:pPr>
              <w:rPr>
                <w:rFonts w:ascii="Times New Roman" w:hAnsi="Times New Roman" w:cs="Times New Roman"/>
              </w:rPr>
            </w:pPr>
            <w:r w:rsidRPr="00FD2E2C">
              <w:rPr>
                <w:rFonts w:ascii="Times New Roman" w:hAnsi="Times New Roman" w:cs="Times New Roman"/>
                <w:b/>
              </w:rPr>
              <w:t>ID RQ-CAL</w:t>
            </w:r>
          </w:p>
        </w:tc>
        <w:tc>
          <w:tcPr>
            <w:tcW w:w="2160" w:type="dxa"/>
            <w:shd w:val="clear" w:color="auto" w:fill="1E3A5F"/>
          </w:tcPr>
          <w:p w14:paraId="091548F2" w14:textId="77777777" w:rsidR="002B4997" w:rsidRPr="00FD2E2C" w:rsidRDefault="00000000">
            <w:pPr>
              <w:rPr>
                <w:rFonts w:ascii="Times New Roman" w:hAnsi="Times New Roman" w:cs="Times New Roman"/>
              </w:rPr>
            </w:pPr>
            <w:r w:rsidRPr="00FD2E2C">
              <w:rPr>
                <w:rFonts w:ascii="Times New Roman" w:hAnsi="Times New Roman" w:cs="Times New Roman"/>
                <w:b/>
              </w:rPr>
              <w:t>Nombre</w:t>
            </w:r>
          </w:p>
        </w:tc>
        <w:tc>
          <w:tcPr>
            <w:tcW w:w="2160" w:type="dxa"/>
            <w:shd w:val="clear" w:color="auto" w:fill="1E3A5F"/>
          </w:tcPr>
          <w:p w14:paraId="109C1773" w14:textId="77777777" w:rsidR="002B4997" w:rsidRPr="00FD2E2C" w:rsidRDefault="00000000">
            <w:pPr>
              <w:rPr>
                <w:rFonts w:ascii="Times New Roman" w:hAnsi="Times New Roman" w:cs="Times New Roman"/>
              </w:rPr>
            </w:pPr>
            <w:r w:rsidRPr="00FD2E2C">
              <w:rPr>
                <w:rFonts w:ascii="Times New Roman" w:hAnsi="Times New Roman" w:cs="Times New Roman"/>
                <w:b/>
              </w:rPr>
              <w:t>Tecnica de Elicitacion</w:t>
            </w:r>
          </w:p>
        </w:tc>
        <w:tc>
          <w:tcPr>
            <w:tcW w:w="2160" w:type="dxa"/>
            <w:shd w:val="clear" w:color="auto" w:fill="1E3A5F"/>
          </w:tcPr>
          <w:p w14:paraId="4F3C5EB5" w14:textId="77777777" w:rsidR="002B4997" w:rsidRPr="00FD2E2C" w:rsidRDefault="00000000">
            <w:pPr>
              <w:rPr>
                <w:rFonts w:ascii="Times New Roman" w:hAnsi="Times New Roman" w:cs="Times New Roman"/>
              </w:rPr>
            </w:pPr>
            <w:r w:rsidRPr="00FD2E2C">
              <w:rPr>
                <w:rFonts w:ascii="Times New Roman" w:hAnsi="Times New Roman" w:cs="Times New Roman"/>
                <w:b/>
              </w:rPr>
              <w:t>Hallazgo que la origino</w:t>
            </w:r>
          </w:p>
        </w:tc>
      </w:tr>
      <w:tr w:rsidR="002B4997" w:rsidRPr="00FD2E2C" w14:paraId="05F102C4" w14:textId="77777777">
        <w:tc>
          <w:tcPr>
            <w:tcW w:w="2160" w:type="dxa"/>
          </w:tcPr>
          <w:p w14:paraId="5392C30F" w14:textId="77777777" w:rsidR="002B4997" w:rsidRPr="00FD2E2C" w:rsidRDefault="00000000">
            <w:pPr>
              <w:rPr>
                <w:rFonts w:ascii="Times New Roman" w:hAnsi="Times New Roman" w:cs="Times New Roman"/>
              </w:rPr>
            </w:pPr>
            <w:r w:rsidRPr="00FD2E2C">
              <w:rPr>
                <w:rFonts w:ascii="Times New Roman" w:hAnsi="Times New Roman" w:cs="Times New Roman"/>
              </w:rPr>
              <w:t>RQ-CAL-OLY-01</w:t>
            </w:r>
          </w:p>
        </w:tc>
        <w:tc>
          <w:tcPr>
            <w:tcW w:w="2160" w:type="dxa"/>
          </w:tcPr>
          <w:p w14:paraId="4051FE3A" w14:textId="77777777" w:rsidR="002B4997" w:rsidRPr="00FD2E2C" w:rsidRDefault="00000000">
            <w:pPr>
              <w:rPr>
                <w:rFonts w:ascii="Times New Roman" w:hAnsi="Times New Roman" w:cs="Times New Roman"/>
              </w:rPr>
            </w:pPr>
            <w:r w:rsidRPr="00FD2E2C">
              <w:rPr>
                <w:rFonts w:ascii="Times New Roman" w:hAnsi="Times New Roman" w:cs="Times New Roman"/>
              </w:rPr>
              <w:t>Latencia QR</w:t>
            </w:r>
          </w:p>
        </w:tc>
        <w:tc>
          <w:tcPr>
            <w:tcW w:w="2160" w:type="dxa"/>
          </w:tcPr>
          <w:p w14:paraId="2492C081" w14:textId="77777777" w:rsidR="002B4997" w:rsidRPr="00FD2E2C" w:rsidRDefault="00000000">
            <w:pPr>
              <w:rPr>
                <w:rFonts w:ascii="Times New Roman" w:hAnsi="Times New Roman" w:cs="Times New Roman"/>
              </w:rPr>
            </w:pPr>
            <w:r w:rsidRPr="00FD2E2C">
              <w:rPr>
                <w:rFonts w:ascii="Times New Roman" w:hAnsi="Times New Roman" w:cs="Times New Roman"/>
              </w:rPr>
              <w:t>Observacion (as-is)</w:t>
            </w:r>
          </w:p>
        </w:tc>
        <w:tc>
          <w:tcPr>
            <w:tcW w:w="2160" w:type="dxa"/>
          </w:tcPr>
          <w:p w14:paraId="2CEFC8A4" w14:textId="77777777" w:rsidR="002B4997" w:rsidRPr="00FD2E2C" w:rsidRDefault="00000000">
            <w:pPr>
              <w:rPr>
                <w:rFonts w:ascii="Times New Roman" w:hAnsi="Times New Roman" w:cs="Times New Roman"/>
              </w:rPr>
            </w:pPr>
            <w:r w:rsidRPr="00FD2E2C">
              <w:rPr>
                <w:rFonts w:ascii="Times New Roman" w:hAnsi="Times New Roman" w:cs="Times New Roman"/>
              </w:rPr>
              <w:t>El tiempo de verificacion manual era 60-90 seg; el QR debe hacerlo en &lt; 300 ms</w:t>
            </w:r>
          </w:p>
        </w:tc>
      </w:tr>
      <w:tr w:rsidR="002B4997" w:rsidRPr="00FD2E2C" w14:paraId="378A495C" w14:textId="77777777">
        <w:tc>
          <w:tcPr>
            <w:tcW w:w="2160" w:type="dxa"/>
          </w:tcPr>
          <w:p w14:paraId="0A03BBC0" w14:textId="77777777" w:rsidR="002B4997" w:rsidRPr="00FD2E2C" w:rsidRDefault="00000000">
            <w:pPr>
              <w:rPr>
                <w:rFonts w:ascii="Times New Roman" w:hAnsi="Times New Roman" w:cs="Times New Roman"/>
              </w:rPr>
            </w:pPr>
            <w:r w:rsidRPr="00FD2E2C">
              <w:rPr>
                <w:rFonts w:ascii="Times New Roman" w:hAnsi="Times New Roman" w:cs="Times New Roman"/>
              </w:rPr>
              <w:t>RQ-CAL-OLY-02</w:t>
            </w:r>
          </w:p>
        </w:tc>
        <w:tc>
          <w:tcPr>
            <w:tcW w:w="2160" w:type="dxa"/>
          </w:tcPr>
          <w:p w14:paraId="4C465E1C" w14:textId="77777777" w:rsidR="002B4997" w:rsidRPr="00FD2E2C" w:rsidRDefault="00000000">
            <w:pPr>
              <w:rPr>
                <w:rFonts w:ascii="Times New Roman" w:hAnsi="Times New Roman" w:cs="Times New Roman"/>
              </w:rPr>
            </w:pPr>
            <w:r w:rsidRPr="00FD2E2C">
              <w:rPr>
                <w:rFonts w:ascii="Times New Roman" w:hAnsi="Times New Roman" w:cs="Times New Roman"/>
              </w:rPr>
              <w:t>Latencia API</w:t>
            </w:r>
          </w:p>
        </w:tc>
        <w:tc>
          <w:tcPr>
            <w:tcW w:w="2160" w:type="dxa"/>
          </w:tcPr>
          <w:p w14:paraId="42953C34" w14:textId="77777777" w:rsidR="002B4997" w:rsidRPr="00FD2E2C" w:rsidRDefault="00000000">
            <w:pPr>
              <w:rPr>
                <w:rFonts w:ascii="Times New Roman" w:hAnsi="Times New Roman" w:cs="Times New Roman"/>
              </w:rPr>
            </w:pPr>
            <w:r w:rsidRPr="00FD2E2C">
              <w:rPr>
                <w:rFonts w:ascii="Times New Roman" w:hAnsi="Times New Roman" w:cs="Times New Roman"/>
              </w:rPr>
              <w:t>Benchmarking</w:t>
            </w:r>
          </w:p>
        </w:tc>
        <w:tc>
          <w:tcPr>
            <w:tcW w:w="2160" w:type="dxa"/>
          </w:tcPr>
          <w:p w14:paraId="72335D2C" w14:textId="77777777" w:rsidR="002B4997" w:rsidRPr="00FD2E2C" w:rsidRDefault="00000000">
            <w:pPr>
              <w:rPr>
                <w:rFonts w:ascii="Times New Roman" w:hAnsi="Times New Roman" w:cs="Times New Roman"/>
              </w:rPr>
            </w:pPr>
            <w:r w:rsidRPr="00FD2E2C">
              <w:rPr>
                <w:rFonts w:ascii="Times New Roman" w:hAnsi="Times New Roman" w:cs="Times New Roman"/>
              </w:rPr>
              <w:t>GymMaster y PerfectGym prometen respuestas &lt; 500 ms en sus SLAs publicos</w:t>
            </w:r>
          </w:p>
        </w:tc>
      </w:tr>
      <w:tr w:rsidR="002B4997" w:rsidRPr="00FD2E2C" w14:paraId="3E10E990" w14:textId="77777777">
        <w:tc>
          <w:tcPr>
            <w:tcW w:w="2160" w:type="dxa"/>
          </w:tcPr>
          <w:p w14:paraId="4F2D294F" w14:textId="77777777" w:rsidR="002B4997" w:rsidRPr="00FD2E2C" w:rsidRDefault="00000000">
            <w:pPr>
              <w:rPr>
                <w:rFonts w:ascii="Times New Roman" w:hAnsi="Times New Roman" w:cs="Times New Roman"/>
              </w:rPr>
            </w:pPr>
            <w:r w:rsidRPr="00FD2E2C">
              <w:rPr>
                <w:rFonts w:ascii="Times New Roman" w:hAnsi="Times New Roman" w:cs="Times New Roman"/>
              </w:rPr>
              <w:t>RQ-CAL-OLY-03</w:t>
            </w:r>
          </w:p>
        </w:tc>
        <w:tc>
          <w:tcPr>
            <w:tcW w:w="2160" w:type="dxa"/>
          </w:tcPr>
          <w:p w14:paraId="1296A234" w14:textId="77777777" w:rsidR="002B4997" w:rsidRPr="00FD2E2C" w:rsidRDefault="00000000">
            <w:pPr>
              <w:rPr>
                <w:rFonts w:ascii="Times New Roman" w:hAnsi="Times New Roman" w:cs="Times New Roman"/>
              </w:rPr>
            </w:pPr>
            <w:r w:rsidRPr="00FD2E2C">
              <w:rPr>
                <w:rFonts w:ascii="Times New Roman" w:hAnsi="Times New Roman" w:cs="Times New Roman"/>
              </w:rPr>
              <w:t>Concurrencia</w:t>
            </w:r>
          </w:p>
        </w:tc>
        <w:tc>
          <w:tcPr>
            <w:tcW w:w="2160" w:type="dxa"/>
          </w:tcPr>
          <w:p w14:paraId="37D96AF3" w14:textId="77777777" w:rsidR="002B4997" w:rsidRPr="00FD2E2C" w:rsidRDefault="00000000">
            <w:pPr>
              <w:rPr>
                <w:rFonts w:ascii="Times New Roman" w:hAnsi="Times New Roman" w:cs="Times New Roman"/>
              </w:rPr>
            </w:pPr>
            <w:r w:rsidRPr="00FD2E2C">
              <w:rPr>
                <w:rFonts w:ascii="Times New Roman" w:hAnsi="Times New Roman" w:cs="Times New Roman"/>
              </w:rPr>
              <w:t>Observacion (as-is)</w:t>
            </w:r>
          </w:p>
        </w:tc>
        <w:tc>
          <w:tcPr>
            <w:tcW w:w="2160" w:type="dxa"/>
          </w:tcPr>
          <w:p w14:paraId="2AE8BFC0" w14:textId="77777777" w:rsidR="002B4997" w:rsidRPr="00FD2E2C" w:rsidRDefault="00000000">
            <w:pPr>
              <w:rPr>
                <w:rFonts w:ascii="Times New Roman" w:hAnsi="Times New Roman" w:cs="Times New Roman"/>
              </w:rPr>
            </w:pPr>
            <w:r w:rsidRPr="00FD2E2C">
              <w:rPr>
                <w:rFonts w:ascii="Times New Roman" w:hAnsi="Times New Roman" w:cs="Times New Roman"/>
              </w:rPr>
              <w:t>Se observaron colas en hora pico (7AM y 6PM) con uso manual</w:t>
            </w:r>
          </w:p>
        </w:tc>
      </w:tr>
      <w:tr w:rsidR="002B4997" w:rsidRPr="00FD2E2C" w14:paraId="7538F40B" w14:textId="77777777">
        <w:tc>
          <w:tcPr>
            <w:tcW w:w="2160" w:type="dxa"/>
          </w:tcPr>
          <w:p w14:paraId="29DD17B9" w14:textId="77777777" w:rsidR="002B4997" w:rsidRPr="00FD2E2C" w:rsidRDefault="00000000">
            <w:pPr>
              <w:rPr>
                <w:rFonts w:ascii="Times New Roman" w:hAnsi="Times New Roman" w:cs="Times New Roman"/>
              </w:rPr>
            </w:pPr>
            <w:r w:rsidRPr="00FD2E2C">
              <w:rPr>
                <w:rFonts w:ascii="Times New Roman" w:hAnsi="Times New Roman" w:cs="Times New Roman"/>
              </w:rPr>
              <w:t>RQ-CAL-OLY-04</w:t>
            </w:r>
          </w:p>
        </w:tc>
        <w:tc>
          <w:tcPr>
            <w:tcW w:w="2160" w:type="dxa"/>
          </w:tcPr>
          <w:p w14:paraId="21E3E8F4" w14:textId="77777777" w:rsidR="002B4997" w:rsidRPr="00FD2E2C" w:rsidRDefault="00000000">
            <w:pPr>
              <w:rPr>
                <w:rFonts w:ascii="Times New Roman" w:hAnsi="Times New Roman" w:cs="Times New Roman"/>
              </w:rPr>
            </w:pPr>
            <w:r w:rsidRPr="00FD2E2C">
              <w:rPr>
                <w:rFonts w:ascii="Times New Roman" w:hAnsi="Times New Roman" w:cs="Times New Roman"/>
              </w:rPr>
              <w:t>Bcrypt passwords</w:t>
            </w:r>
          </w:p>
        </w:tc>
        <w:tc>
          <w:tcPr>
            <w:tcW w:w="2160" w:type="dxa"/>
          </w:tcPr>
          <w:p w14:paraId="3F6C9CD3" w14:textId="77777777" w:rsidR="002B4997" w:rsidRPr="00FD2E2C" w:rsidRDefault="00000000">
            <w:pPr>
              <w:rPr>
                <w:rFonts w:ascii="Times New Roman" w:hAnsi="Times New Roman" w:cs="Times New Roman"/>
              </w:rPr>
            </w:pPr>
            <w:r w:rsidRPr="00FD2E2C">
              <w:rPr>
                <w:rFonts w:ascii="Times New Roman" w:hAnsi="Times New Roman" w:cs="Times New Roman"/>
              </w:rPr>
              <w:t>Brainstorming</w:t>
            </w:r>
          </w:p>
        </w:tc>
        <w:tc>
          <w:tcPr>
            <w:tcW w:w="2160" w:type="dxa"/>
          </w:tcPr>
          <w:p w14:paraId="44C92FBB" w14:textId="77777777" w:rsidR="002B4997" w:rsidRPr="00FD2E2C" w:rsidRDefault="00000000">
            <w:pPr>
              <w:rPr>
                <w:rFonts w:ascii="Times New Roman" w:hAnsi="Times New Roman" w:cs="Times New Roman"/>
              </w:rPr>
            </w:pPr>
            <w:r w:rsidRPr="00FD2E2C">
              <w:rPr>
                <w:rFonts w:ascii="Times New Roman" w:hAnsi="Times New Roman" w:cs="Times New Roman"/>
              </w:rPr>
              <w:t>El equipo identifico el riesgo de brecha de BD durante la sesion de brainstorming</w:t>
            </w:r>
          </w:p>
        </w:tc>
      </w:tr>
      <w:tr w:rsidR="002B4997" w:rsidRPr="00FD2E2C" w14:paraId="5008DFEC" w14:textId="77777777">
        <w:tc>
          <w:tcPr>
            <w:tcW w:w="2160" w:type="dxa"/>
          </w:tcPr>
          <w:p w14:paraId="24F74568" w14:textId="77777777" w:rsidR="002B4997" w:rsidRPr="00FD2E2C" w:rsidRDefault="00000000">
            <w:pPr>
              <w:rPr>
                <w:rFonts w:ascii="Times New Roman" w:hAnsi="Times New Roman" w:cs="Times New Roman"/>
              </w:rPr>
            </w:pPr>
            <w:r w:rsidRPr="00FD2E2C">
              <w:rPr>
                <w:rFonts w:ascii="Times New Roman" w:hAnsi="Times New Roman" w:cs="Times New Roman"/>
              </w:rPr>
              <w:t>RQ-CAL-OLY-05</w:t>
            </w:r>
          </w:p>
        </w:tc>
        <w:tc>
          <w:tcPr>
            <w:tcW w:w="2160" w:type="dxa"/>
          </w:tcPr>
          <w:p w14:paraId="3D2E608D" w14:textId="77777777" w:rsidR="002B4997" w:rsidRPr="00FD2E2C" w:rsidRDefault="00000000">
            <w:pPr>
              <w:rPr>
                <w:rFonts w:ascii="Times New Roman" w:hAnsi="Times New Roman" w:cs="Times New Roman"/>
              </w:rPr>
            </w:pPr>
            <w:r w:rsidRPr="00FD2E2C">
              <w:rPr>
                <w:rFonts w:ascii="Times New Roman" w:hAnsi="Times New Roman" w:cs="Times New Roman"/>
              </w:rPr>
              <w:t>HTTPS obligatorio</w:t>
            </w:r>
          </w:p>
        </w:tc>
        <w:tc>
          <w:tcPr>
            <w:tcW w:w="2160" w:type="dxa"/>
          </w:tcPr>
          <w:p w14:paraId="373ADCC9" w14:textId="77777777" w:rsidR="002B4997" w:rsidRPr="00FD2E2C" w:rsidRDefault="00000000">
            <w:pPr>
              <w:rPr>
                <w:rFonts w:ascii="Times New Roman" w:hAnsi="Times New Roman" w:cs="Times New Roman"/>
              </w:rPr>
            </w:pPr>
            <w:r w:rsidRPr="00FD2E2C">
              <w:rPr>
                <w:rFonts w:ascii="Times New Roman" w:hAnsi="Times New Roman" w:cs="Times New Roman"/>
              </w:rPr>
              <w:t>Brainstorming + Benchmark</w:t>
            </w:r>
          </w:p>
        </w:tc>
        <w:tc>
          <w:tcPr>
            <w:tcW w:w="2160" w:type="dxa"/>
          </w:tcPr>
          <w:p w14:paraId="6834E382" w14:textId="77777777" w:rsidR="002B4997" w:rsidRPr="00FD2E2C" w:rsidRDefault="00000000">
            <w:pPr>
              <w:rPr>
                <w:rFonts w:ascii="Times New Roman" w:hAnsi="Times New Roman" w:cs="Times New Roman"/>
              </w:rPr>
            </w:pPr>
            <w:r w:rsidRPr="00FD2E2C">
              <w:rPr>
                <w:rFonts w:ascii="Times New Roman" w:hAnsi="Times New Roman" w:cs="Times New Roman"/>
              </w:rPr>
              <w:t>Todos los sistemas analizados (GymMaster, Mindbody) usan HTTPS exclusivo</w:t>
            </w:r>
          </w:p>
        </w:tc>
      </w:tr>
      <w:tr w:rsidR="002B4997" w:rsidRPr="00FD2E2C" w14:paraId="3E5372BB" w14:textId="77777777">
        <w:tc>
          <w:tcPr>
            <w:tcW w:w="2160" w:type="dxa"/>
          </w:tcPr>
          <w:p w14:paraId="7F833793" w14:textId="77777777" w:rsidR="002B4997" w:rsidRPr="00FD2E2C" w:rsidRDefault="00000000">
            <w:pPr>
              <w:rPr>
                <w:rFonts w:ascii="Times New Roman" w:hAnsi="Times New Roman" w:cs="Times New Roman"/>
              </w:rPr>
            </w:pPr>
            <w:r w:rsidRPr="00FD2E2C">
              <w:rPr>
                <w:rFonts w:ascii="Times New Roman" w:hAnsi="Times New Roman" w:cs="Times New Roman"/>
              </w:rPr>
              <w:t>RQ-CAL-OLY-06</w:t>
            </w:r>
          </w:p>
        </w:tc>
        <w:tc>
          <w:tcPr>
            <w:tcW w:w="2160" w:type="dxa"/>
          </w:tcPr>
          <w:p w14:paraId="67F7F03F" w14:textId="77777777" w:rsidR="002B4997" w:rsidRPr="00FD2E2C" w:rsidRDefault="00000000">
            <w:pPr>
              <w:rPr>
                <w:rFonts w:ascii="Times New Roman" w:hAnsi="Times New Roman" w:cs="Times New Roman"/>
              </w:rPr>
            </w:pPr>
            <w:r w:rsidRPr="00FD2E2C">
              <w:rPr>
                <w:rFonts w:ascii="Times New Roman" w:hAnsi="Times New Roman" w:cs="Times New Roman"/>
              </w:rPr>
              <w:t>Expiracion tokens</w:t>
            </w:r>
          </w:p>
        </w:tc>
        <w:tc>
          <w:tcPr>
            <w:tcW w:w="2160" w:type="dxa"/>
          </w:tcPr>
          <w:p w14:paraId="2DC885D1" w14:textId="77777777" w:rsidR="002B4997" w:rsidRPr="00FD2E2C" w:rsidRDefault="00000000">
            <w:pPr>
              <w:rPr>
                <w:rFonts w:ascii="Times New Roman" w:hAnsi="Times New Roman" w:cs="Times New Roman"/>
              </w:rPr>
            </w:pPr>
            <w:r w:rsidRPr="00FD2E2C">
              <w:rPr>
                <w:rFonts w:ascii="Times New Roman" w:hAnsi="Times New Roman" w:cs="Times New Roman"/>
              </w:rPr>
              <w:t>Benchmarking</w:t>
            </w:r>
          </w:p>
        </w:tc>
        <w:tc>
          <w:tcPr>
            <w:tcW w:w="2160" w:type="dxa"/>
          </w:tcPr>
          <w:p w14:paraId="00C2701B" w14:textId="77777777" w:rsidR="002B4997" w:rsidRPr="00FD2E2C" w:rsidRDefault="00000000">
            <w:pPr>
              <w:rPr>
                <w:rFonts w:ascii="Times New Roman" w:hAnsi="Times New Roman" w:cs="Times New Roman"/>
              </w:rPr>
            </w:pPr>
            <w:r w:rsidRPr="00FD2E2C">
              <w:rPr>
                <w:rFonts w:ascii="Times New Roman" w:hAnsi="Times New Roman" w:cs="Times New Roman"/>
              </w:rPr>
              <w:t>Mindbody usa QR dinamico; se adopto expiracion de token como alternativa factible</w:t>
            </w:r>
          </w:p>
        </w:tc>
      </w:tr>
      <w:tr w:rsidR="002B4997" w:rsidRPr="00FD2E2C" w14:paraId="7DED8C74" w14:textId="77777777">
        <w:tc>
          <w:tcPr>
            <w:tcW w:w="2160" w:type="dxa"/>
          </w:tcPr>
          <w:p w14:paraId="22654F3F" w14:textId="77777777" w:rsidR="002B4997" w:rsidRPr="00FD2E2C" w:rsidRDefault="00000000">
            <w:pPr>
              <w:rPr>
                <w:rFonts w:ascii="Times New Roman" w:hAnsi="Times New Roman" w:cs="Times New Roman"/>
              </w:rPr>
            </w:pPr>
            <w:r w:rsidRPr="00FD2E2C">
              <w:rPr>
                <w:rFonts w:ascii="Times New Roman" w:hAnsi="Times New Roman" w:cs="Times New Roman"/>
              </w:rPr>
              <w:t>RQ-CAL-OLY-07</w:t>
            </w:r>
          </w:p>
        </w:tc>
        <w:tc>
          <w:tcPr>
            <w:tcW w:w="2160" w:type="dxa"/>
          </w:tcPr>
          <w:p w14:paraId="239DE4A0" w14:textId="77777777" w:rsidR="002B4997" w:rsidRPr="00FD2E2C" w:rsidRDefault="00000000">
            <w:pPr>
              <w:rPr>
                <w:rFonts w:ascii="Times New Roman" w:hAnsi="Times New Roman" w:cs="Times New Roman"/>
              </w:rPr>
            </w:pPr>
            <w:r w:rsidRPr="00FD2E2C">
              <w:rPr>
                <w:rFonts w:ascii="Times New Roman" w:hAnsi="Times New Roman" w:cs="Times New Roman"/>
              </w:rPr>
              <w:t>Anti SQL/XSS</w:t>
            </w:r>
          </w:p>
        </w:tc>
        <w:tc>
          <w:tcPr>
            <w:tcW w:w="2160" w:type="dxa"/>
          </w:tcPr>
          <w:p w14:paraId="7B58A590" w14:textId="77777777" w:rsidR="002B4997" w:rsidRPr="00FD2E2C" w:rsidRDefault="00000000">
            <w:pPr>
              <w:rPr>
                <w:rFonts w:ascii="Times New Roman" w:hAnsi="Times New Roman" w:cs="Times New Roman"/>
              </w:rPr>
            </w:pPr>
            <w:r w:rsidRPr="00FD2E2C">
              <w:rPr>
                <w:rFonts w:ascii="Times New Roman" w:hAnsi="Times New Roman" w:cs="Times New Roman"/>
              </w:rPr>
              <w:t>Brainstorming</w:t>
            </w:r>
          </w:p>
        </w:tc>
        <w:tc>
          <w:tcPr>
            <w:tcW w:w="2160" w:type="dxa"/>
          </w:tcPr>
          <w:p w14:paraId="12D4848B" w14:textId="77777777" w:rsidR="002B4997" w:rsidRPr="00FD2E2C" w:rsidRDefault="00000000">
            <w:pPr>
              <w:rPr>
                <w:rFonts w:ascii="Times New Roman" w:hAnsi="Times New Roman" w:cs="Times New Roman"/>
              </w:rPr>
            </w:pPr>
            <w:r w:rsidRPr="00FD2E2C">
              <w:rPr>
                <w:rFonts w:ascii="Times New Roman" w:hAnsi="Times New Roman" w:cs="Times New Roman"/>
              </w:rPr>
              <w:t>El equipo menciono OWASP Top 10 como estandar minimo de seguridad en sesion 1</w:t>
            </w:r>
          </w:p>
        </w:tc>
      </w:tr>
      <w:tr w:rsidR="002B4997" w:rsidRPr="00FD2E2C" w14:paraId="13FAB65A" w14:textId="77777777">
        <w:tc>
          <w:tcPr>
            <w:tcW w:w="2160" w:type="dxa"/>
          </w:tcPr>
          <w:p w14:paraId="1D3234AE" w14:textId="77777777" w:rsidR="002B4997" w:rsidRPr="00FD2E2C" w:rsidRDefault="00000000">
            <w:pPr>
              <w:rPr>
                <w:rFonts w:ascii="Times New Roman" w:hAnsi="Times New Roman" w:cs="Times New Roman"/>
              </w:rPr>
            </w:pPr>
            <w:r w:rsidRPr="00FD2E2C">
              <w:rPr>
                <w:rFonts w:ascii="Times New Roman" w:hAnsi="Times New Roman" w:cs="Times New Roman"/>
              </w:rPr>
              <w:t>RQ-CAL-OLY-08</w:t>
            </w:r>
          </w:p>
        </w:tc>
        <w:tc>
          <w:tcPr>
            <w:tcW w:w="2160" w:type="dxa"/>
          </w:tcPr>
          <w:p w14:paraId="2A1BB87A" w14:textId="77777777" w:rsidR="002B4997" w:rsidRPr="00FD2E2C" w:rsidRDefault="00000000">
            <w:pPr>
              <w:rPr>
                <w:rFonts w:ascii="Times New Roman" w:hAnsi="Times New Roman" w:cs="Times New Roman"/>
              </w:rPr>
            </w:pPr>
            <w:r w:rsidRPr="00FD2E2C">
              <w:rPr>
                <w:rFonts w:ascii="Times New Roman" w:hAnsi="Times New Roman" w:cs="Times New Roman"/>
              </w:rPr>
              <w:t>Compat. navegadores</w:t>
            </w:r>
          </w:p>
        </w:tc>
        <w:tc>
          <w:tcPr>
            <w:tcW w:w="2160" w:type="dxa"/>
          </w:tcPr>
          <w:p w14:paraId="0480DBD1" w14:textId="77777777" w:rsidR="002B4997" w:rsidRPr="00FD2E2C" w:rsidRDefault="00000000">
            <w:pPr>
              <w:rPr>
                <w:rFonts w:ascii="Times New Roman" w:hAnsi="Times New Roman" w:cs="Times New Roman"/>
              </w:rPr>
            </w:pPr>
            <w:r w:rsidRPr="00FD2E2C">
              <w:rPr>
                <w:rFonts w:ascii="Times New Roman" w:hAnsi="Times New Roman" w:cs="Times New Roman"/>
              </w:rPr>
              <w:t>Entrevista</w:t>
            </w:r>
          </w:p>
        </w:tc>
        <w:tc>
          <w:tcPr>
            <w:tcW w:w="2160" w:type="dxa"/>
          </w:tcPr>
          <w:p w14:paraId="5E7D9CF1" w14:textId="77777777" w:rsidR="002B4997" w:rsidRPr="00FD2E2C" w:rsidRDefault="00000000">
            <w:pPr>
              <w:rPr>
                <w:rFonts w:ascii="Times New Roman" w:hAnsi="Times New Roman" w:cs="Times New Roman"/>
              </w:rPr>
            </w:pPr>
            <w:r w:rsidRPr="00FD2E2C">
              <w:rPr>
                <w:rFonts w:ascii="Times New Roman" w:hAnsi="Times New Roman" w:cs="Times New Roman"/>
              </w:rPr>
              <w:t>Cliente: "quiero que funcione en cualquier computadora del gym sin instalar nada"</w:t>
            </w:r>
          </w:p>
        </w:tc>
      </w:tr>
      <w:tr w:rsidR="002B4997" w:rsidRPr="00FD2E2C" w14:paraId="6B6AC7E9" w14:textId="77777777">
        <w:tc>
          <w:tcPr>
            <w:tcW w:w="2160" w:type="dxa"/>
          </w:tcPr>
          <w:p w14:paraId="14324449" w14:textId="77777777" w:rsidR="002B4997" w:rsidRPr="00FD2E2C" w:rsidRDefault="00000000">
            <w:pPr>
              <w:rPr>
                <w:rFonts w:ascii="Times New Roman" w:hAnsi="Times New Roman" w:cs="Times New Roman"/>
              </w:rPr>
            </w:pPr>
            <w:r w:rsidRPr="00FD2E2C">
              <w:rPr>
                <w:rFonts w:ascii="Times New Roman" w:hAnsi="Times New Roman" w:cs="Times New Roman"/>
              </w:rPr>
              <w:t>RQ-CAL-OLY-09</w:t>
            </w:r>
          </w:p>
        </w:tc>
        <w:tc>
          <w:tcPr>
            <w:tcW w:w="2160" w:type="dxa"/>
          </w:tcPr>
          <w:p w14:paraId="677250BA" w14:textId="77777777" w:rsidR="002B4997" w:rsidRPr="00FD2E2C" w:rsidRDefault="00000000">
            <w:pPr>
              <w:rPr>
                <w:rFonts w:ascii="Times New Roman" w:hAnsi="Times New Roman" w:cs="Times New Roman"/>
              </w:rPr>
            </w:pPr>
            <w:r w:rsidRPr="00FD2E2C">
              <w:rPr>
                <w:rFonts w:ascii="Times New Roman" w:hAnsi="Times New Roman" w:cs="Times New Roman"/>
              </w:rPr>
              <w:t>Responsive</w:t>
            </w:r>
          </w:p>
        </w:tc>
        <w:tc>
          <w:tcPr>
            <w:tcW w:w="2160" w:type="dxa"/>
          </w:tcPr>
          <w:p w14:paraId="278FCFDB" w14:textId="77777777" w:rsidR="002B4997" w:rsidRPr="00FD2E2C" w:rsidRDefault="00000000">
            <w:pPr>
              <w:rPr>
                <w:rFonts w:ascii="Times New Roman" w:hAnsi="Times New Roman" w:cs="Times New Roman"/>
              </w:rPr>
            </w:pPr>
            <w:r w:rsidRPr="00FD2E2C">
              <w:rPr>
                <w:rFonts w:ascii="Times New Roman" w:hAnsi="Times New Roman" w:cs="Times New Roman"/>
              </w:rPr>
              <w:t>Benchmarking</w:t>
            </w:r>
          </w:p>
        </w:tc>
        <w:tc>
          <w:tcPr>
            <w:tcW w:w="2160" w:type="dxa"/>
          </w:tcPr>
          <w:p w14:paraId="5325C7B2" w14:textId="77777777" w:rsidR="002B4997" w:rsidRPr="00FD2E2C" w:rsidRDefault="00000000">
            <w:pPr>
              <w:rPr>
                <w:rFonts w:ascii="Times New Roman" w:hAnsi="Times New Roman" w:cs="Times New Roman"/>
              </w:rPr>
            </w:pPr>
            <w:r w:rsidRPr="00FD2E2C">
              <w:rPr>
                <w:rFonts w:ascii="Times New Roman" w:hAnsi="Times New Roman" w:cs="Times New Roman"/>
              </w:rPr>
              <w:t>Todos los sistemas analizados soportan tablets; el cliente tiene tablets en recepcion</w:t>
            </w:r>
          </w:p>
        </w:tc>
      </w:tr>
      <w:tr w:rsidR="002B4997" w:rsidRPr="00FD2E2C" w14:paraId="29863BDB" w14:textId="77777777">
        <w:tc>
          <w:tcPr>
            <w:tcW w:w="2160" w:type="dxa"/>
          </w:tcPr>
          <w:p w14:paraId="7A842416" w14:textId="77777777" w:rsidR="002B4997" w:rsidRPr="00FD2E2C" w:rsidRDefault="00000000">
            <w:pPr>
              <w:rPr>
                <w:rFonts w:ascii="Times New Roman" w:hAnsi="Times New Roman" w:cs="Times New Roman"/>
              </w:rPr>
            </w:pPr>
            <w:r w:rsidRPr="00FD2E2C">
              <w:rPr>
                <w:rFonts w:ascii="Times New Roman" w:hAnsi="Times New Roman" w:cs="Times New Roman"/>
              </w:rPr>
              <w:t>RQ-CAL-OLY-10</w:t>
            </w:r>
          </w:p>
        </w:tc>
        <w:tc>
          <w:tcPr>
            <w:tcW w:w="2160" w:type="dxa"/>
          </w:tcPr>
          <w:p w14:paraId="3A69564E" w14:textId="77777777" w:rsidR="002B4997" w:rsidRPr="00FD2E2C" w:rsidRDefault="00000000">
            <w:pPr>
              <w:rPr>
                <w:rFonts w:ascii="Times New Roman" w:hAnsi="Times New Roman" w:cs="Times New Roman"/>
              </w:rPr>
            </w:pPr>
            <w:r w:rsidRPr="00FD2E2C">
              <w:rPr>
                <w:rFonts w:ascii="Times New Roman" w:hAnsi="Times New Roman" w:cs="Times New Roman"/>
              </w:rPr>
              <w:t>Max 3 clics</w:t>
            </w:r>
          </w:p>
        </w:tc>
        <w:tc>
          <w:tcPr>
            <w:tcW w:w="2160" w:type="dxa"/>
          </w:tcPr>
          <w:p w14:paraId="7620C0FB" w14:textId="77777777" w:rsidR="002B4997" w:rsidRPr="00FD2E2C" w:rsidRDefault="00000000">
            <w:pPr>
              <w:rPr>
                <w:rFonts w:ascii="Times New Roman" w:hAnsi="Times New Roman" w:cs="Times New Roman"/>
              </w:rPr>
            </w:pPr>
            <w:r w:rsidRPr="00FD2E2C">
              <w:rPr>
                <w:rFonts w:ascii="Times New Roman" w:hAnsi="Times New Roman" w:cs="Times New Roman"/>
              </w:rPr>
              <w:t>Observacion (as-is)</w:t>
            </w:r>
          </w:p>
        </w:tc>
        <w:tc>
          <w:tcPr>
            <w:tcW w:w="2160" w:type="dxa"/>
          </w:tcPr>
          <w:p w14:paraId="6198446F" w14:textId="77777777" w:rsidR="002B4997" w:rsidRPr="00FD2E2C" w:rsidRDefault="00000000">
            <w:pPr>
              <w:rPr>
                <w:rFonts w:ascii="Times New Roman" w:hAnsi="Times New Roman" w:cs="Times New Roman"/>
              </w:rPr>
            </w:pPr>
            <w:r w:rsidRPr="00FD2E2C">
              <w:rPr>
                <w:rFonts w:ascii="Times New Roman" w:hAnsi="Times New Roman" w:cs="Times New Roman"/>
              </w:rPr>
              <w:t>Se midio que el recepcionista tarda mas por procesos manuales complejos en hora pico</w:t>
            </w:r>
          </w:p>
        </w:tc>
      </w:tr>
      <w:tr w:rsidR="002B4997" w:rsidRPr="00FD2E2C" w14:paraId="5ED2294A" w14:textId="77777777">
        <w:tc>
          <w:tcPr>
            <w:tcW w:w="2160" w:type="dxa"/>
          </w:tcPr>
          <w:p w14:paraId="1DB2F8C2" w14:textId="77777777" w:rsidR="002B4997" w:rsidRPr="00FD2E2C" w:rsidRDefault="00000000">
            <w:pPr>
              <w:rPr>
                <w:rFonts w:ascii="Times New Roman" w:hAnsi="Times New Roman" w:cs="Times New Roman"/>
              </w:rPr>
            </w:pPr>
            <w:r w:rsidRPr="00FD2E2C">
              <w:rPr>
                <w:rFonts w:ascii="Times New Roman" w:hAnsi="Times New Roman" w:cs="Times New Roman"/>
              </w:rPr>
              <w:t>RQ-CAL-OLY-11</w:t>
            </w:r>
          </w:p>
        </w:tc>
        <w:tc>
          <w:tcPr>
            <w:tcW w:w="2160" w:type="dxa"/>
          </w:tcPr>
          <w:p w14:paraId="75FDE6CA" w14:textId="77777777" w:rsidR="002B4997" w:rsidRPr="00FD2E2C" w:rsidRDefault="00000000">
            <w:pPr>
              <w:rPr>
                <w:rFonts w:ascii="Times New Roman" w:hAnsi="Times New Roman" w:cs="Times New Roman"/>
              </w:rPr>
            </w:pPr>
            <w:r w:rsidRPr="00FD2E2C">
              <w:rPr>
                <w:rFonts w:ascii="Times New Roman" w:hAnsi="Times New Roman" w:cs="Times New Roman"/>
              </w:rPr>
              <w:t>Disponibilidad 99%%</w:t>
            </w:r>
          </w:p>
        </w:tc>
        <w:tc>
          <w:tcPr>
            <w:tcW w:w="2160" w:type="dxa"/>
          </w:tcPr>
          <w:p w14:paraId="288BDC0E" w14:textId="77777777" w:rsidR="002B4997" w:rsidRPr="00FD2E2C" w:rsidRDefault="00000000">
            <w:pPr>
              <w:rPr>
                <w:rFonts w:ascii="Times New Roman" w:hAnsi="Times New Roman" w:cs="Times New Roman"/>
              </w:rPr>
            </w:pPr>
            <w:r w:rsidRPr="00FD2E2C">
              <w:rPr>
                <w:rFonts w:ascii="Times New Roman" w:hAnsi="Times New Roman" w:cs="Times New Roman"/>
              </w:rPr>
              <w:t>Entrevista</w:t>
            </w:r>
          </w:p>
        </w:tc>
        <w:tc>
          <w:tcPr>
            <w:tcW w:w="2160" w:type="dxa"/>
          </w:tcPr>
          <w:p w14:paraId="1885C48E" w14:textId="77777777" w:rsidR="002B4997" w:rsidRPr="00FD2E2C" w:rsidRDefault="00000000">
            <w:pPr>
              <w:rPr>
                <w:rFonts w:ascii="Times New Roman" w:hAnsi="Times New Roman" w:cs="Times New Roman"/>
              </w:rPr>
            </w:pPr>
            <w:r w:rsidRPr="00FD2E2C">
              <w:rPr>
                <w:rFonts w:ascii="Times New Roman" w:hAnsi="Times New Roman" w:cs="Times New Roman"/>
              </w:rPr>
              <w:t>Cliente: "si el sistema cae en la manana del lunes es un desastre para nosotros"</w:t>
            </w:r>
          </w:p>
        </w:tc>
      </w:tr>
      <w:tr w:rsidR="002B4997" w:rsidRPr="00FD2E2C" w14:paraId="469F272C" w14:textId="77777777">
        <w:tc>
          <w:tcPr>
            <w:tcW w:w="2160" w:type="dxa"/>
          </w:tcPr>
          <w:p w14:paraId="3F86F471" w14:textId="77777777" w:rsidR="002B4997" w:rsidRPr="00FD2E2C" w:rsidRDefault="00000000">
            <w:pPr>
              <w:rPr>
                <w:rFonts w:ascii="Times New Roman" w:hAnsi="Times New Roman" w:cs="Times New Roman"/>
              </w:rPr>
            </w:pPr>
            <w:r w:rsidRPr="00FD2E2C">
              <w:rPr>
                <w:rFonts w:ascii="Times New Roman" w:hAnsi="Times New Roman" w:cs="Times New Roman"/>
              </w:rPr>
              <w:t>RQ-CAL-OLY-12</w:t>
            </w:r>
          </w:p>
        </w:tc>
        <w:tc>
          <w:tcPr>
            <w:tcW w:w="2160" w:type="dxa"/>
          </w:tcPr>
          <w:p w14:paraId="375C76DB" w14:textId="77777777" w:rsidR="002B4997" w:rsidRPr="00FD2E2C" w:rsidRDefault="00000000">
            <w:pPr>
              <w:rPr>
                <w:rFonts w:ascii="Times New Roman" w:hAnsi="Times New Roman" w:cs="Times New Roman"/>
              </w:rPr>
            </w:pPr>
            <w:r w:rsidRPr="00FD2E2C">
              <w:rPr>
                <w:rFonts w:ascii="Times New Roman" w:hAnsi="Times New Roman" w:cs="Times New Roman"/>
              </w:rPr>
              <w:t>Control de versiones</w:t>
            </w:r>
          </w:p>
        </w:tc>
        <w:tc>
          <w:tcPr>
            <w:tcW w:w="2160" w:type="dxa"/>
          </w:tcPr>
          <w:p w14:paraId="7148874C" w14:textId="77777777" w:rsidR="002B4997" w:rsidRPr="00FD2E2C" w:rsidRDefault="00000000">
            <w:pPr>
              <w:rPr>
                <w:rFonts w:ascii="Times New Roman" w:hAnsi="Times New Roman" w:cs="Times New Roman"/>
              </w:rPr>
            </w:pPr>
            <w:r w:rsidRPr="00FD2E2C">
              <w:rPr>
                <w:rFonts w:ascii="Times New Roman" w:hAnsi="Times New Roman" w:cs="Times New Roman"/>
              </w:rPr>
              <w:t>Brainstorming</w:t>
            </w:r>
          </w:p>
        </w:tc>
        <w:tc>
          <w:tcPr>
            <w:tcW w:w="2160" w:type="dxa"/>
          </w:tcPr>
          <w:p w14:paraId="067B635A" w14:textId="77777777" w:rsidR="002B4997" w:rsidRPr="00FD2E2C" w:rsidRDefault="00000000">
            <w:pPr>
              <w:rPr>
                <w:rFonts w:ascii="Times New Roman" w:hAnsi="Times New Roman" w:cs="Times New Roman"/>
              </w:rPr>
            </w:pPr>
            <w:r w:rsidRPr="00FD2E2C">
              <w:rPr>
                <w:rFonts w:ascii="Times New Roman" w:hAnsi="Times New Roman" w:cs="Times New Roman"/>
              </w:rPr>
              <w:t>El equipo decidio en sesion 2 seguir Git Flow para facilitar el trabajo en paralelo</w:t>
            </w:r>
          </w:p>
        </w:tc>
      </w:tr>
      <w:tr w:rsidR="002B4997" w:rsidRPr="00FD2E2C" w14:paraId="6B5F88BD" w14:textId="77777777">
        <w:tc>
          <w:tcPr>
            <w:tcW w:w="2160" w:type="dxa"/>
          </w:tcPr>
          <w:p w14:paraId="62AE94A8" w14:textId="77777777" w:rsidR="002B4997" w:rsidRPr="00FD2E2C" w:rsidRDefault="00000000">
            <w:pPr>
              <w:rPr>
                <w:rFonts w:ascii="Times New Roman" w:hAnsi="Times New Roman" w:cs="Times New Roman"/>
              </w:rPr>
            </w:pPr>
            <w:r w:rsidRPr="00FD2E2C">
              <w:rPr>
                <w:rFonts w:ascii="Times New Roman" w:hAnsi="Times New Roman" w:cs="Times New Roman"/>
              </w:rPr>
              <w:t>RQ-CAL-OLY-13</w:t>
            </w:r>
          </w:p>
        </w:tc>
        <w:tc>
          <w:tcPr>
            <w:tcW w:w="2160" w:type="dxa"/>
          </w:tcPr>
          <w:p w14:paraId="5E89CA6B" w14:textId="77777777" w:rsidR="002B4997" w:rsidRPr="00FD2E2C" w:rsidRDefault="00000000">
            <w:pPr>
              <w:rPr>
                <w:rFonts w:ascii="Times New Roman" w:hAnsi="Times New Roman" w:cs="Times New Roman"/>
              </w:rPr>
            </w:pPr>
            <w:r w:rsidRPr="00FD2E2C">
              <w:rPr>
                <w:rFonts w:ascii="Times New Roman" w:hAnsi="Times New Roman" w:cs="Times New Roman"/>
              </w:rPr>
              <w:t>Indices en BD</w:t>
            </w:r>
          </w:p>
        </w:tc>
        <w:tc>
          <w:tcPr>
            <w:tcW w:w="2160" w:type="dxa"/>
          </w:tcPr>
          <w:p w14:paraId="67275F75" w14:textId="77777777" w:rsidR="002B4997" w:rsidRPr="00FD2E2C" w:rsidRDefault="00000000">
            <w:pPr>
              <w:rPr>
                <w:rFonts w:ascii="Times New Roman" w:hAnsi="Times New Roman" w:cs="Times New Roman"/>
              </w:rPr>
            </w:pPr>
            <w:r w:rsidRPr="00FD2E2C">
              <w:rPr>
                <w:rFonts w:ascii="Times New Roman" w:hAnsi="Times New Roman" w:cs="Times New Roman"/>
              </w:rPr>
              <w:t>Benchmarking + Observacion</w:t>
            </w:r>
          </w:p>
        </w:tc>
        <w:tc>
          <w:tcPr>
            <w:tcW w:w="2160" w:type="dxa"/>
          </w:tcPr>
          <w:p w14:paraId="6C85FD9E" w14:textId="77777777" w:rsidR="002B4997" w:rsidRPr="00FD2E2C" w:rsidRDefault="00000000">
            <w:pPr>
              <w:rPr>
                <w:rFonts w:ascii="Times New Roman" w:hAnsi="Times New Roman" w:cs="Times New Roman"/>
              </w:rPr>
            </w:pPr>
            <w:r w:rsidRPr="00FD2E2C">
              <w:rPr>
                <w:rFonts w:ascii="Times New Roman" w:hAnsi="Times New Roman" w:cs="Times New Roman"/>
              </w:rPr>
              <w:t>Se anticipo degradacion de busqueda por DNI a mayor volumen de socios</w:t>
            </w:r>
          </w:p>
        </w:tc>
      </w:tr>
    </w:tbl>
    <w:p w14:paraId="4B0D9BB1" w14:textId="77777777" w:rsidR="002B4997" w:rsidRPr="00FD2E2C" w:rsidRDefault="002B4997">
      <w:pPr>
        <w:rPr>
          <w:rFonts w:ascii="Times New Roman" w:hAnsi="Times New Roman" w:cs="Times New Roman"/>
        </w:rPr>
      </w:pPr>
    </w:p>
    <w:p w14:paraId="641AB7D4" w14:textId="77777777" w:rsidR="002B4997" w:rsidRPr="00FD2E2C" w:rsidRDefault="00000000">
      <w:pPr>
        <w:pStyle w:val="Ttulo2"/>
        <w:rPr>
          <w:rFonts w:ascii="Times New Roman" w:hAnsi="Times New Roman" w:cs="Times New Roman"/>
          <w:color w:val="auto"/>
        </w:rPr>
      </w:pPr>
      <w:r w:rsidRPr="00FD2E2C">
        <w:rPr>
          <w:rFonts w:ascii="Times New Roman" w:hAnsi="Times New Roman" w:cs="Times New Roman"/>
          <w:color w:val="auto"/>
        </w:rPr>
        <w:t>4.2 Trazabilidad: Requisito de Calidad → Requisitos Funcionales</w:t>
      </w:r>
    </w:p>
    <w:p w14:paraId="700B3ABF" w14:textId="77777777" w:rsidR="002B4997" w:rsidRPr="00FD2E2C" w:rsidRDefault="00000000">
      <w:pPr>
        <w:rPr>
          <w:rFonts w:ascii="Times New Roman" w:hAnsi="Times New Roman" w:cs="Times New Roman"/>
        </w:rPr>
      </w:pPr>
      <w:r w:rsidRPr="00FD2E2C">
        <w:rPr>
          <w:rFonts w:ascii="Times New Roman" w:hAnsi="Times New Roman" w:cs="Times New Roman"/>
        </w:rPr>
        <w:t>La siguiente matriz vincula cada Requisito de Calidad con los Requisitos Funcionales cuya implementacion debe satisfacer dicho requisito de calidad. Esta trazabilidad garantiza cobertura total y permite identificar el impacto de cambios en los RF.</w:t>
      </w:r>
    </w:p>
    <w:tbl>
      <w:tblPr>
        <w:tblStyle w:val="Tablaconcuadrcula"/>
        <w:tblW w:w="0" w:type="auto"/>
        <w:tblLook w:val="04A0" w:firstRow="1" w:lastRow="0" w:firstColumn="1" w:lastColumn="0" w:noHBand="0" w:noVBand="1"/>
      </w:tblPr>
      <w:tblGrid>
        <w:gridCol w:w="1728"/>
        <w:gridCol w:w="1728"/>
        <w:gridCol w:w="1728"/>
        <w:gridCol w:w="1728"/>
        <w:gridCol w:w="1728"/>
      </w:tblGrid>
      <w:tr w:rsidR="002B4997" w:rsidRPr="00FD2E2C" w14:paraId="2F342A03" w14:textId="77777777">
        <w:tc>
          <w:tcPr>
            <w:tcW w:w="1728" w:type="dxa"/>
            <w:shd w:val="clear" w:color="auto" w:fill="1E3A5F"/>
          </w:tcPr>
          <w:p w14:paraId="79D99F74" w14:textId="77777777" w:rsidR="002B4997" w:rsidRPr="00FD2E2C" w:rsidRDefault="00000000">
            <w:pPr>
              <w:rPr>
                <w:rFonts w:ascii="Times New Roman" w:hAnsi="Times New Roman" w:cs="Times New Roman"/>
              </w:rPr>
            </w:pPr>
            <w:r w:rsidRPr="00FD2E2C">
              <w:rPr>
                <w:rFonts w:ascii="Times New Roman" w:hAnsi="Times New Roman" w:cs="Times New Roman"/>
                <w:b/>
              </w:rPr>
              <w:t>ID RQ-CAL</w:t>
            </w:r>
          </w:p>
        </w:tc>
        <w:tc>
          <w:tcPr>
            <w:tcW w:w="1728" w:type="dxa"/>
            <w:shd w:val="clear" w:color="auto" w:fill="1E3A5F"/>
          </w:tcPr>
          <w:p w14:paraId="2CC71EE7" w14:textId="77777777" w:rsidR="002B4997" w:rsidRPr="00FD2E2C" w:rsidRDefault="00000000">
            <w:pPr>
              <w:rPr>
                <w:rFonts w:ascii="Times New Roman" w:hAnsi="Times New Roman" w:cs="Times New Roman"/>
              </w:rPr>
            </w:pPr>
            <w:r w:rsidRPr="00FD2E2C">
              <w:rPr>
                <w:rFonts w:ascii="Times New Roman" w:hAnsi="Times New Roman" w:cs="Times New Roman"/>
                <w:b/>
              </w:rPr>
              <w:t>Nombre</w:t>
            </w:r>
          </w:p>
        </w:tc>
        <w:tc>
          <w:tcPr>
            <w:tcW w:w="1728" w:type="dxa"/>
            <w:shd w:val="clear" w:color="auto" w:fill="1E3A5F"/>
          </w:tcPr>
          <w:p w14:paraId="6DF93DD6" w14:textId="77777777" w:rsidR="002B4997" w:rsidRPr="00FD2E2C" w:rsidRDefault="00000000">
            <w:pPr>
              <w:rPr>
                <w:rFonts w:ascii="Times New Roman" w:hAnsi="Times New Roman" w:cs="Times New Roman"/>
              </w:rPr>
            </w:pPr>
            <w:r w:rsidRPr="00FD2E2C">
              <w:rPr>
                <w:rFonts w:ascii="Times New Roman" w:hAnsi="Times New Roman" w:cs="Times New Roman"/>
                <w:b/>
              </w:rPr>
              <w:t>RNF Origen</w:t>
            </w:r>
          </w:p>
        </w:tc>
        <w:tc>
          <w:tcPr>
            <w:tcW w:w="1728" w:type="dxa"/>
            <w:shd w:val="clear" w:color="auto" w:fill="1E3A5F"/>
          </w:tcPr>
          <w:p w14:paraId="0DC6243F" w14:textId="77777777" w:rsidR="002B4997" w:rsidRPr="00FD2E2C" w:rsidRDefault="00000000">
            <w:pPr>
              <w:rPr>
                <w:rFonts w:ascii="Times New Roman" w:hAnsi="Times New Roman" w:cs="Times New Roman"/>
              </w:rPr>
            </w:pPr>
            <w:r w:rsidRPr="00FD2E2C">
              <w:rPr>
                <w:rFonts w:ascii="Times New Roman" w:hAnsi="Times New Roman" w:cs="Times New Roman"/>
                <w:b/>
              </w:rPr>
              <w:t>RF Asociados</w:t>
            </w:r>
          </w:p>
        </w:tc>
        <w:tc>
          <w:tcPr>
            <w:tcW w:w="1728" w:type="dxa"/>
            <w:shd w:val="clear" w:color="auto" w:fill="1E3A5F"/>
          </w:tcPr>
          <w:p w14:paraId="05692EC7" w14:textId="77777777" w:rsidR="002B4997" w:rsidRPr="00FD2E2C" w:rsidRDefault="00000000">
            <w:pPr>
              <w:rPr>
                <w:rFonts w:ascii="Times New Roman" w:hAnsi="Times New Roman" w:cs="Times New Roman"/>
              </w:rPr>
            </w:pPr>
            <w:r w:rsidRPr="00FD2E2C">
              <w:rPr>
                <w:rFonts w:ascii="Times New Roman" w:hAnsi="Times New Roman" w:cs="Times New Roman"/>
                <w:b/>
              </w:rPr>
              <w:t>Impacto si no se cumple</w:t>
            </w:r>
          </w:p>
        </w:tc>
      </w:tr>
      <w:tr w:rsidR="002B4997" w:rsidRPr="00FD2E2C" w14:paraId="4FA020E1" w14:textId="77777777">
        <w:tc>
          <w:tcPr>
            <w:tcW w:w="1728" w:type="dxa"/>
          </w:tcPr>
          <w:p w14:paraId="7F3C84E3" w14:textId="77777777" w:rsidR="002B4997" w:rsidRPr="00FD2E2C" w:rsidRDefault="00000000">
            <w:pPr>
              <w:rPr>
                <w:rFonts w:ascii="Times New Roman" w:hAnsi="Times New Roman" w:cs="Times New Roman"/>
              </w:rPr>
            </w:pPr>
            <w:r w:rsidRPr="00FD2E2C">
              <w:rPr>
                <w:rFonts w:ascii="Times New Roman" w:hAnsi="Times New Roman" w:cs="Times New Roman"/>
              </w:rPr>
              <w:t>RQ-CAL-OLY-01</w:t>
            </w:r>
          </w:p>
        </w:tc>
        <w:tc>
          <w:tcPr>
            <w:tcW w:w="1728" w:type="dxa"/>
          </w:tcPr>
          <w:p w14:paraId="4FC2E376" w14:textId="77777777" w:rsidR="002B4997" w:rsidRPr="00FD2E2C" w:rsidRDefault="00000000">
            <w:pPr>
              <w:rPr>
                <w:rFonts w:ascii="Times New Roman" w:hAnsi="Times New Roman" w:cs="Times New Roman"/>
              </w:rPr>
            </w:pPr>
            <w:r w:rsidRPr="00FD2E2C">
              <w:rPr>
                <w:rFonts w:ascii="Times New Roman" w:hAnsi="Times New Roman" w:cs="Times New Roman"/>
              </w:rPr>
              <w:t>Latencia QR</w:t>
            </w:r>
          </w:p>
        </w:tc>
        <w:tc>
          <w:tcPr>
            <w:tcW w:w="1728" w:type="dxa"/>
          </w:tcPr>
          <w:p w14:paraId="029D0E65" w14:textId="77777777" w:rsidR="002B4997" w:rsidRPr="00FD2E2C" w:rsidRDefault="00000000">
            <w:pPr>
              <w:rPr>
                <w:rFonts w:ascii="Times New Roman" w:hAnsi="Times New Roman" w:cs="Times New Roman"/>
              </w:rPr>
            </w:pPr>
            <w:r w:rsidRPr="00FD2E2C">
              <w:rPr>
                <w:rFonts w:ascii="Times New Roman" w:hAnsi="Times New Roman" w:cs="Times New Roman"/>
              </w:rPr>
              <w:t>RNF-02</w:t>
            </w:r>
          </w:p>
        </w:tc>
        <w:tc>
          <w:tcPr>
            <w:tcW w:w="1728" w:type="dxa"/>
          </w:tcPr>
          <w:p w14:paraId="5E3DFB14" w14:textId="77777777" w:rsidR="002B4997" w:rsidRPr="00FD2E2C" w:rsidRDefault="00000000">
            <w:pPr>
              <w:rPr>
                <w:rFonts w:ascii="Times New Roman" w:hAnsi="Times New Roman" w:cs="Times New Roman"/>
              </w:rPr>
            </w:pPr>
            <w:r w:rsidRPr="00FD2E2C">
              <w:rPr>
                <w:rFonts w:ascii="Times New Roman" w:hAnsi="Times New Roman" w:cs="Times New Roman"/>
              </w:rPr>
              <w:t>RF-06, RF-07</w:t>
            </w:r>
          </w:p>
        </w:tc>
        <w:tc>
          <w:tcPr>
            <w:tcW w:w="1728" w:type="dxa"/>
          </w:tcPr>
          <w:p w14:paraId="0AD60590" w14:textId="77777777" w:rsidR="002B4997" w:rsidRPr="00FD2E2C" w:rsidRDefault="00000000">
            <w:pPr>
              <w:rPr>
                <w:rFonts w:ascii="Times New Roman" w:hAnsi="Times New Roman" w:cs="Times New Roman"/>
              </w:rPr>
            </w:pPr>
            <w:r w:rsidRPr="00FD2E2C">
              <w:rPr>
                <w:rFonts w:ascii="Times New Roman" w:hAnsi="Times New Roman" w:cs="Times New Roman"/>
              </w:rPr>
              <w:t>Colas en recepcion; socios insatisfechos; imagen negativa</w:t>
            </w:r>
          </w:p>
        </w:tc>
      </w:tr>
      <w:tr w:rsidR="002B4997" w:rsidRPr="00FD2E2C" w14:paraId="4FBF1CF3" w14:textId="77777777">
        <w:tc>
          <w:tcPr>
            <w:tcW w:w="1728" w:type="dxa"/>
          </w:tcPr>
          <w:p w14:paraId="4D1A4116" w14:textId="77777777" w:rsidR="002B4997" w:rsidRPr="00FD2E2C" w:rsidRDefault="00000000">
            <w:pPr>
              <w:rPr>
                <w:rFonts w:ascii="Times New Roman" w:hAnsi="Times New Roman" w:cs="Times New Roman"/>
              </w:rPr>
            </w:pPr>
            <w:r w:rsidRPr="00FD2E2C">
              <w:rPr>
                <w:rFonts w:ascii="Times New Roman" w:hAnsi="Times New Roman" w:cs="Times New Roman"/>
              </w:rPr>
              <w:t>RQ-CAL-OLY-02</w:t>
            </w:r>
          </w:p>
        </w:tc>
        <w:tc>
          <w:tcPr>
            <w:tcW w:w="1728" w:type="dxa"/>
          </w:tcPr>
          <w:p w14:paraId="033FD1AC" w14:textId="77777777" w:rsidR="002B4997" w:rsidRPr="00FD2E2C" w:rsidRDefault="00000000">
            <w:pPr>
              <w:rPr>
                <w:rFonts w:ascii="Times New Roman" w:hAnsi="Times New Roman" w:cs="Times New Roman"/>
              </w:rPr>
            </w:pPr>
            <w:r w:rsidRPr="00FD2E2C">
              <w:rPr>
                <w:rFonts w:ascii="Times New Roman" w:hAnsi="Times New Roman" w:cs="Times New Roman"/>
              </w:rPr>
              <w:t>Latencia API</w:t>
            </w:r>
          </w:p>
        </w:tc>
        <w:tc>
          <w:tcPr>
            <w:tcW w:w="1728" w:type="dxa"/>
          </w:tcPr>
          <w:p w14:paraId="425B5D72" w14:textId="77777777" w:rsidR="002B4997" w:rsidRPr="00FD2E2C" w:rsidRDefault="00000000">
            <w:pPr>
              <w:rPr>
                <w:rFonts w:ascii="Times New Roman" w:hAnsi="Times New Roman" w:cs="Times New Roman"/>
              </w:rPr>
            </w:pPr>
            <w:r w:rsidRPr="00FD2E2C">
              <w:rPr>
                <w:rFonts w:ascii="Times New Roman" w:hAnsi="Times New Roman" w:cs="Times New Roman"/>
              </w:rPr>
              <w:t>RNF-01</w:t>
            </w:r>
          </w:p>
        </w:tc>
        <w:tc>
          <w:tcPr>
            <w:tcW w:w="1728" w:type="dxa"/>
          </w:tcPr>
          <w:p w14:paraId="461CAD77" w14:textId="77777777" w:rsidR="002B4997" w:rsidRPr="00FD2E2C" w:rsidRDefault="00000000">
            <w:pPr>
              <w:rPr>
                <w:rFonts w:ascii="Times New Roman" w:hAnsi="Times New Roman" w:cs="Times New Roman"/>
              </w:rPr>
            </w:pPr>
            <w:r w:rsidRPr="00FD2E2C">
              <w:rPr>
                <w:rFonts w:ascii="Times New Roman" w:hAnsi="Times New Roman" w:cs="Times New Roman"/>
              </w:rPr>
              <w:t>RF-01 a RF-08, RF-15</w:t>
            </w:r>
          </w:p>
        </w:tc>
        <w:tc>
          <w:tcPr>
            <w:tcW w:w="1728" w:type="dxa"/>
          </w:tcPr>
          <w:p w14:paraId="553790E9" w14:textId="77777777" w:rsidR="002B4997" w:rsidRPr="00FD2E2C" w:rsidRDefault="00000000">
            <w:pPr>
              <w:rPr>
                <w:rFonts w:ascii="Times New Roman" w:hAnsi="Times New Roman" w:cs="Times New Roman"/>
              </w:rPr>
            </w:pPr>
            <w:r w:rsidRPr="00FD2E2C">
              <w:rPr>
                <w:rFonts w:ascii="Times New Roman" w:hAnsi="Times New Roman" w:cs="Times New Roman"/>
              </w:rPr>
              <w:t>Experiencia lenta; rechazo del sistema por parte del personal</w:t>
            </w:r>
          </w:p>
        </w:tc>
      </w:tr>
      <w:tr w:rsidR="002B4997" w:rsidRPr="00FD2E2C" w14:paraId="054E3A4B" w14:textId="77777777">
        <w:tc>
          <w:tcPr>
            <w:tcW w:w="1728" w:type="dxa"/>
          </w:tcPr>
          <w:p w14:paraId="71C67C1A" w14:textId="77777777" w:rsidR="002B4997" w:rsidRPr="00FD2E2C" w:rsidRDefault="00000000">
            <w:pPr>
              <w:rPr>
                <w:rFonts w:ascii="Times New Roman" w:hAnsi="Times New Roman" w:cs="Times New Roman"/>
              </w:rPr>
            </w:pPr>
            <w:r w:rsidRPr="00FD2E2C">
              <w:rPr>
                <w:rFonts w:ascii="Times New Roman" w:hAnsi="Times New Roman" w:cs="Times New Roman"/>
              </w:rPr>
              <w:t>RQ-CAL-OLY-03</w:t>
            </w:r>
          </w:p>
        </w:tc>
        <w:tc>
          <w:tcPr>
            <w:tcW w:w="1728" w:type="dxa"/>
          </w:tcPr>
          <w:p w14:paraId="6693EBE0" w14:textId="77777777" w:rsidR="002B4997" w:rsidRPr="00FD2E2C" w:rsidRDefault="00000000">
            <w:pPr>
              <w:rPr>
                <w:rFonts w:ascii="Times New Roman" w:hAnsi="Times New Roman" w:cs="Times New Roman"/>
              </w:rPr>
            </w:pPr>
            <w:r w:rsidRPr="00FD2E2C">
              <w:rPr>
                <w:rFonts w:ascii="Times New Roman" w:hAnsi="Times New Roman" w:cs="Times New Roman"/>
              </w:rPr>
              <w:t>Concurrencia</w:t>
            </w:r>
          </w:p>
        </w:tc>
        <w:tc>
          <w:tcPr>
            <w:tcW w:w="1728" w:type="dxa"/>
          </w:tcPr>
          <w:p w14:paraId="53CCE915" w14:textId="77777777" w:rsidR="002B4997" w:rsidRPr="00FD2E2C" w:rsidRDefault="00000000">
            <w:pPr>
              <w:rPr>
                <w:rFonts w:ascii="Times New Roman" w:hAnsi="Times New Roman" w:cs="Times New Roman"/>
              </w:rPr>
            </w:pPr>
            <w:r w:rsidRPr="00FD2E2C">
              <w:rPr>
                <w:rFonts w:ascii="Times New Roman" w:hAnsi="Times New Roman" w:cs="Times New Roman"/>
              </w:rPr>
              <w:t>RNF-03</w:t>
            </w:r>
          </w:p>
        </w:tc>
        <w:tc>
          <w:tcPr>
            <w:tcW w:w="1728" w:type="dxa"/>
          </w:tcPr>
          <w:p w14:paraId="7716BC5E" w14:textId="77777777" w:rsidR="002B4997" w:rsidRPr="00FD2E2C" w:rsidRDefault="00000000">
            <w:pPr>
              <w:rPr>
                <w:rFonts w:ascii="Times New Roman" w:hAnsi="Times New Roman" w:cs="Times New Roman"/>
              </w:rPr>
            </w:pPr>
            <w:r w:rsidRPr="00FD2E2C">
              <w:rPr>
                <w:rFonts w:ascii="Times New Roman" w:hAnsi="Times New Roman" w:cs="Times New Roman"/>
              </w:rPr>
              <w:t>RF-07, RF-09, RF-15</w:t>
            </w:r>
          </w:p>
        </w:tc>
        <w:tc>
          <w:tcPr>
            <w:tcW w:w="1728" w:type="dxa"/>
          </w:tcPr>
          <w:p w14:paraId="3E455803" w14:textId="77777777" w:rsidR="002B4997" w:rsidRPr="00FD2E2C" w:rsidRDefault="00000000">
            <w:pPr>
              <w:rPr>
                <w:rFonts w:ascii="Times New Roman" w:hAnsi="Times New Roman" w:cs="Times New Roman"/>
              </w:rPr>
            </w:pPr>
            <w:r w:rsidRPr="00FD2E2C">
              <w:rPr>
                <w:rFonts w:ascii="Times New Roman" w:hAnsi="Times New Roman" w:cs="Times New Roman"/>
              </w:rPr>
              <w:t>Caidas en hora pico; perdida de confianza en el sistema</w:t>
            </w:r>
          </w:p>
        </w:tc>
      </w:tr>
      <w:tr w:rsidR="002B4997" w:rsidRPr="00FD2E2C" w14:paraId="7A9C8D8D" w14:textId="77777777">
        <w:tc>
          <w:tcPr>
            <w:tcW w:w="1728" w:type="dxa"/>
          </w:tcPr>
          <w:p w14:paraId="251F0280" w14:textId="77777777" w:rsidR="002B4997" w:rsidRPr="00FD2E2C" w:rsidRDefault="00000000">
            <w:pPr>
              <w:rPr>
                <w:rFonts w:ascii="Times New Roman" w:hAnsi="Times New Roman" w:cs="Times New Roman"/>
              </w:rPr>
            </w:pPr>
            <w:r w:rsidRPr="00FD2E2C">
              <w:rPr>
                <w:rFonts w:ascii="Times New Roman" w:hAnsi="Times New Roman" w:cs="Times New Roman"/>
              </w:rPr>
              <w:lastRenderedPageBreak/>
              <w:t>RQ-CAL-OLY-04</w:t>
            </w:r>
          </w:p>
        </w:tc>
        <w:tc>
          <w:tcPr>
            <w:tcW w:w="1728" w:type="dxa"/>
          </w:tcPr>
          <w:p w14:paraId="31AFA545" w14:textId="77777777" w:rsidR="002B4997" w:rsidRPr="00FD2E2C" w:rsidRDefault="00000000">
            <w:pPr>
              <w:rPr>
                <w:rFonts w:ascii="Times New Roman" w:hAnsi="Times New Roman" w:cs="Times New Roman"/>
              </w:rPr>
            </w:pPr>
            <w:r w:rsidRPr="00FD2E2C">
              <w:rPr>
                <w:rFonts w:ascii="Times New Roman" w:hAnsi="Times New Roman" w:cs="Times New Roman"/>
              </w:rPr>
              <w:t>Bcrypt passwords</w:t>
            </w:r>
          </w:p>
        </w:tc>
        <w:tc>
          <w:tcPr>
            <w:tcW w:w="1728" w:type="dxa"/>
          </w:tcPr>
          <w:p w14:paraId="3A640775" w14:textId="77777777" w:rsidR="002B4997" w:rsidRPr="00FD2E2C" w:rsidRDefault="00000000">
            <w:pPr>
              <w:rPr>
                <w:rFonts w:ascii="Times New Roman" w:hAnsi="Times New Roman" w:cs="Times New Roman"/>
              </w:rPr>
            </w:pPr>
            <w:r w:rsidRPr="00FD2E2C">
              <w:rPr>
                <w:rFonts w:ascii="Times New Roman" w:hAnsi="Times New Roman" w:cs="Times New Roman"/>
              </w:rPr>
              <w:t>RNF-04</w:t>
            </w:r>
          </w:p>
        </w:tc>
        <w:tc>
          <w:tcPr>
            <w:tcW w:w="1728" w:type="dxa"/>
          </w:tcPr>
          <w:p w14:paraId="2A7EE09B" w14:textId="77777777" w:rsidR="002B4997" w:rsidRPr="00FD2E2C" w:rsidRDefault="00000000">
            <w:pPr>
              <w:rPr>
                <w:rFonts w:ascii="Times New Roman" w:hAnsi="Times New Roman" w:cs="Times New Roman"/>
              </w:rPr>
            </w:pPr>
            <w:r w:rsidRPr="00FD2E2C">
              <w:rPr>
                <w:rFonts w:ascii="Times New Roman" w:hAnsi="Times New Roman" w:cs="Times New Roman"/>
              </w:rPr>
              <w:t>RF-01, RF-10</w:t>
            </w:r>
          </w:p>
        </w:tc>
        <w:tc>
          <w:tcPr>
            <w:tcW w:w="1728" w:type="dxa"/>
          </w:tcPr>
          <w:p w14:paraId="607B70A0" w14:textId="77777777" w:rsidR="002B4997" w:rsidRPr="00FD2E2C" w:rsidRDefault="00000000">
            <w:pPr>
              <w:rPr>
                <w:rFonts w:ascii="Times New Roman" w:hAnsi="Times New Roman" w:cs="Times New Roman"/>
              </w:rPr>
            </w:pPr>
            <w:r w:rsidRPr="00FD2E2C">
              <w:rPr>
                <w:rFonts w:ascii="Times New Roman" w:hAnsi="Times New Roman" w:cs="Times New Roman"/>
              </w:rPr>
              <w:t>Exposicion de credenciales ante brecha de seguridad</w:t>
            </w:r>
          </w:p>
        </w:tc>
      </w:tr>
      <w:tr w:rsidR="002B4997" w:rsidRPr="00FD2E2C" w14:paraId="4B496960" w14:textId="77777777">
        <w:tc>
          <w:tcPr>
            <w:tcW w:w="1728" w:type="dxa"/>
          </w:tcPr>
          <w:p w14:paraId="62EF5BD9" w14:textId="77777777" w:rsidR="002B4997" w:rsidRPr="00FD2E2C" w:rsidRDefault="00000000">
            <w:pPr>
              <w:rPr>
                <w:rFonts w:ascii="Times New Roman" w:hAnsi="Times New Roman" w:cs="Times New Roman"/>
              </w:rPr>
            </w:pPr>
            <w:r w:rsidRPr="00FD2E2C">
              <w:rPr>
                <w:rFonts w:ascii="Times New Roman" w:hAnsi="Times New Roman" w:cs="Times New Roman"/>
              </w:rPr>
              <w:t>RQ-CAL-OLY-05</w:t>
            </w:r>
          </w:p>
        </w:tc>
        <w:tc>
          <w:tcPr>
            <w:tcW w:w="1728" w:type="dxa"/>
          </w:tcPr>
          <w:p w14:paraId="13A376F7" w14:textId="77777777" w:rsidR="002B4997" w:rsidRPr="00FD2E2C" w:rsidRDefault="00000000">
            <w:pPr>
              <w:rPr>
                <w:rFonts w:ascii="Times New Roman" w:hAnsi="Times New Roman" w:cs="Times New Roman"/>
              </w:rPr>
            </w:pPr>
            <w:r w:rsidRPr="00FD2E2C">
              <w:rPr>
                <w:rFonts w:ascii="Times New Roman" w:hAnsi="Times New Roman" w:cs="Times New Roman"/>
              </w:rPr>
              <w:t>HTTPS obligatorio</w:t>
            </w:r>
          </w:p>
        </w:tc>
        <w:tc>
          <w:tcPr>
            <w:tcW w:w="1728" w:type="dxa"/>
          </w:tcPr>
          <w:p w14:paraId="0117A120" w14:textId="77777777" w:rsidR="002B4997" w:rsidRPr="00FD2E2C" w:rsidRDefault="00000000">
            <w:pPr>
              <w:rPr>
                <w:rFonts w:ascii="Times New Roman" w:hAnsi="Times New Roman" w:cs="Times New Roman"/>
              </w:rPr>
            </w:pPr>
            <w:r w:rsidRPr="00FD2E2C">
              <w:rPr>
                <w:rFonts w:ascii="Times New Roman" w:hAnsi="Times New Roman" w:cs="Times New Roman"/>
              </w:rPr>
              <w:t>RNF-05</w:t>
            </w:r>
          </w:p>
        </w:tc>
        <w:tc>
          <w:tcPr>
            <w:tcW w:w="1728" w:type="dxa"/>
          </w:tcPr>
          <w:p w14:paraId="028CEF5E" w14:textId="77777777" w:rsidR="002B4997" w:rsidRPr="00FD2E2C" w:rsidRDefault="00000000">
            <w:pPr>
              <w:rPr>
                <w:rFonts w:ascii="Times New Roman" w:hAnsi="Times New Roman" w:cs="Times New Roman"/>
              </w:rPr>
            </w:pPr>
            <w:r w:rsidRPr="00FD2E2C">
              <w:rPr>
                <w:rFonts w:ascii="Times New Roman" w:hAnsi="Times New Roman" w:cs="Times New Roman"/>
              </w:rPr>
              <w:t>RF-01, RF-06, RF-07</w:t>
            </w:r>
          </w:p>
        </w:tc>
        <w:tc>
          <w:tcPr>
            <w:tcW w:w="1728" w:type="dxa"/>
          </w:tcPr>
          <w:p w14:paraId="73C7991A" w14:textId="77777777" w:rsidR="002B4997" w:rsidRPr="00FD2E2C" w:rsidRDefault="00000000">
            <w:pPr>
              <w:rPr>
                <w:rFonts w:ascii="Times New Roman" w:hAnsi="Times New Roman" w:cs="Times New Roman"/>
              </w:rPr>
            </w:pPr>
            <w:r w:rsidRPr="00FD2E2C">
              <w:rPr>
                <w:rFonts w:ascii="Times New Roman" w:hAnsi="Times New Roman" w:cs="Times New Roman"/>
              </w:rPr>
              <w:t>Intercepcion de datos sensibles (credentials, QR tokens)</w:t>
            </w:r>
          </w:p>
        </w:tc>
      </w:tr>
      <w:tr w:rsidR="002B4997" w:rsidRPr="00FD2E2C" w14:paraId="3946C408" w14:textId="77777777">
        <w:tc>
          <w:tcPr>
            <w:tcW w:w="1728" w:type="dxa"/>
          </w:tcPr>
          <w:p w14:paraId="5A5C5AD2" w14:textId="77777777" w:rsidR="002B4997" w:rsidRPr="00FD2E2C" w:rsidRDefault="00000000">
            <w:pPr>
              <w:rPr>
                <w:rFonts w:ascii="Times New Roman" w:hAnsi="Times New Roman" w:cs="Times New Roman"/>
              </w:rPr>
            </w:pPr>
            <w:r w:rsidRPr="00FD2E2C">
              <w:rPr>
                <w:rFonts w:ascii="Times New Roman" w:hAnsi="Times New Roman" w:cs="Times New Roman"/>
              </w:rPr>
              <w:t>RQ-CAL-OLY-06</w:t>
            </w:r>
          </w:p>
        </w:tc>
        <w:tc>
          <w:tcPr>
            <w:tcW w:w="1728" w:type="dxa"/>
          </w:tcPr>
          <w:p w14:paraId="2415070D" w14:textId="77777777" w:rsidR="002B4997" w:rsidRPr="00FD2E2C" w:rsidRDefault="00000000">
            <w:pPr>
              <w:rPr>
                <w:rFonts w:ascii="Times New Roman" w:hAnsi="Times New Roman" w:cs="Times New Roman"/>
              </w:rPr>
            </w:pPr>
            <w:r w:rsidRPr="00FD2E2C">
              <w:rPr>
                <w:rFonts w:ascii="Times New Roman" w:hAnsi="Times New Roman" w:cs="Times New Roman"/>
              </w:rPr>
              <w:t>Expiracion tokens</w:t>
            </w:r>
          </w:p>
        </w:tc>
        <w:tc>
          <w:tcPr>
            <w:tcW w:w="1728" w:type="dxa"/>
          </w:tcPr>
          <w:p w14:paraId="55BC529E" w14:textId="77777777" w:rsidR="002B4997" w:rsidRPr="00FD2E2C" w:rsidRDefault="00000000">
            <w:pPr>
              <w:rPr>
                <w:rFonts w:ascii="Times New Roman" w:hAnsi="Times New Roman" w:cs="Times New Roman"/>
              </w:rPr>
            </w:pPr>
            <w:r w:rsidRPr="00FD2E2C">
              <w:rPr>
                <w:rFonts w:ascii="Times New Roman" w:hAnsi="Times New Roman" w:cs="Times New Roman"/>
              </w:rPr>
              <w:t>RNF-06</w:t>
            </w:r>
          </w:p>
        </w:tc>
        <w:tc>
          <w:tcPr>
            <w:tcW w:w="1728" w:type="dxa"/>
          </w:tcPr>
          <w:p w14:paraId="34BA4985" w14:textId="77777777" w:rsidR="002B4997" w:rsidRPr="00FD2E2C" w:rsidRDefault="00000000">
            <w:pPr>
              <w:rPr>
                <w:rFonts w:ascii="Times New Roman" w:hAnsi="Times New Roman" w:cs="Times New Roman"/>
              </w:rPr>
            </w:pPr>
            <w:r w:rsidRPr="00FD2E2C">
              <w:rPr>
                <w:rFonts w:ascii="Times New Roman" w:hAnsi="Times New Roman" w:cs="Times New Roman"/>
              </w:rPr>
              <w:t>RF-01, RF-06, RF-07, RF-10</w:t>
            </w:r>
          </w:p>
        </w:tc>
        <w:tc>
          <w:tcPr>
            <w:tcW w:w="1728" w:type="dxa"/>
          </w:tcPr>
          <w:p w14:paraId="69A35026" w14:textId="77777777" w:rsidR="002B4997" w:rsidRPr="00FD2E2C" w:rsidRDefault="00000000">
            <w:pPr>
              <w:rPr>
                <w:rFonts w:ascii="Times New Roman" w:hAnsi="Times New Roman" w:cs="Times New Roman"/>
              </w:rPr>
            </w:pPr>
            <w:r w:rsidRPr="00FD2E2C">
              <w:rPr>
                <w:rFonts w:ascii="Times New Roman" w:hAnsi="Times New Roman" w:cs="Times New Roman"/>
              </w:rPr>
              <w:t>Accesos no autorizados con tokens robados o compartidos</w:t>
            </w:r>
          </w:p>
        </w:tc>
      </w:tr>
      <w:tr w:rsidR="002B4997" w:rsidRPr="00FD2E2C" w14:paraId="0DDE48A8" w14:textId="77777777">
        <w:tc>
          <w:tcPr>
            <w:tcW w:w="1728" w:type="dxa"/>
          </w:tcPr>
          <w:p w14:paraId="6ADB34E8" w14:textId="77777777" w:rsidR="002B4997" w:rsidRPr="00FD2E2C" w:rsidRDefault="00000000">
            <w:pPr>
              <w:rPr>
                <w:rFonts w:ascii="Times New Roman" w:hAnsi="Times New Roman" w:cs="Times New Roman"/>
              </w:rPr>
            </w:pPr>
            <w:r w:rsidRPr="00FD2E2C">
              <w:rPr>
                <w:rFonts w:ascii="Times New Roman" w:hAnsi="Times New Roman" w:cs="Times New Roman"/>
              </w:rPr>
              <w:t>RQ-CAL-OLY-07</w:t>
            </w:r>
          </w:p>
        </w:tc>
        <w:tc>
          <w:tcPr>
            <w:tcW w:w="1728" w:type="dxa"/>
          </w:tcPr>
          <w:p w14:paraId="7689857D" w14:textId="77777777" w:rsidR="002B4997" w:rsidRPr="00FD2E2C" w:rsidRDefault="00000000">
            <w:pPr>
              <w:rPr>
                <w:rFonts w:ascii="Times New Roman" w:hAnsi="Times New Roman" w:cs="Times New Roman"/>
              </w:rPr>
            </w:pPr>
            <w:r w:rsidRPr="00FD2E2C">
              <w:rPr>
                <w:rFonts w:ascii="Times New Roman" w:hAnsi="Times New Roman" w:cs="Times New Roman"/>
              </w:rPr>
              <w:t>Anti SQL/XSS</w:t>
            </w:r>
          </w:p>
        </w:tc>
        <w:tc>
          <w:tcPr>
            <w:tcW w:w="1728" w:type="dxa"/>
          </w:tcPr>
          <w:p w14:paraId="14D30B1E" w14:textId="77777777" w:rsidR="002B4997" w:rsidRPr="00FD2E2C" w:rsidRDefault="00000000">
            <w:pPr>
              <w:rPr>
                <w:rFonts w:ascii="Times New Roman" w:hAnsi="Times New Roman" w:cs="Times New Roman"/>
              </w:rPr>
            </w:pPr>
            <w:r w:rsidRPr="00FD2E2C">
              <w:rPr>
                <w:rFonts w:ascii="Times New Roman" w:hAnsi="Times New Roman" w:cs="Times New Roman"/>
              </w:rPr>
              <w:t>RNF-07</w:t>
            </w:r>
          </w:p>
        </w:tc>
        <w:tc>
          <w:tcPr>
            <w:tcW w:w="1728" w:type="dxa"/>
          </w:tcPr>
          <w:p w14:paraId="7F5E375D" w14:textId="77777777" w:rsidR="002B4997" w:rsidRPr="00FD2E2C" w:rsidRDefault="00000000">
            <w:pPr>
              <w:rPr>
                <w:rFonts w:ascii="Times New Roman" w:hAnsi="Times New Roman" w:cs="Times New Roman"/>
              </w:rPr>
            </w:pPr>
            <w:r w:rsidRPr="00FD2E2C">
              <w:rPr>
                <w:rFonts w:ascii="Times New Roman" w:hAnsi="Times New Roman" w:cs="Times New Roman"/>
              </w:rPr>
              <w:t>RF-02, RF-05, RF-08, RF-12</w:t>
            </w:r>
          </w:p>
        </w:tc>
        <w:tc>
          <w:tcPr>
            <w:tcW w:w="1728" w:type="dxa"/>
          </w:tcPr>
          <w:p w14:paraId="5C7EF733" w14:textId="77777777" w:rsidR="002B4997" w:rsidRPr="00FD2E2C" w:rsidRDefault="00000000">
            <w:pPr>
              <w:rPr>
                <w:rFonts w:ascii="Times New Roman" w:hAnsi="Times New Roman" w:cs="Times New Roman"/>
              </w:rPr>
            </w:pPr>
            <w:r w:rsidRPr="00FD2E2C">
              <w:rPr>
                <w:rFonts w:ascii="Times New Roman" w:hAnsi="Times New Roman" w:cs="Times New Roman"/>
              </w:rPr>
              <w:t>Corrupcion de datos o ejecucion de codigo malicioso en BD</w:t>
            </w:r>
          </w:p>
        </w:tc>
      </w:tr>
      <w:tr w:rsidR="002B4997" w:rsidRPr="00FD2E2C" w14:paraId="5F8221EF" w14:textId="77777777">
        <w:tc>
          <w:tcPr>
            <w:tcW w:w="1728" w:type="dxa"/>
          </w:tcPr>
          <w:p w14:paraId="23960271" w14:textId="77777777" w:rsidR="002B4997" w:rsidRPr="00FD2E2C" w:rsidRDefault="00000000">
            <w:pPr>
              <w:rPr>
                <w:rFonts w:ascii="Times New Roman" w:hAnsi="Times New Roman" w:cs="Times New Roman"/>
              </w:rPr>
            </w:pPr>
            <w:r w:rsidRPr="00FD2E2C">
              <w:rPr>
                <w:rFonts w:ascii="Times New Roman" w:hAnsi="Times New Roman" w:cs="Times New Roman"/>
              </w:rPr>
              <w:t>RQ-CAL-OLY-08</w:t>
            </w:r>
          </w:p>
        </w:tc>
        <w:tc>
          <w:tcPr>
            <w:tcW w:w="1728" w:type="dxa"/>
          </w:tcPr>
          <w:p w14:paraId="4CE85F60" w14:textId="77777777" w:rsidR="002B4997" w:rsidRPr="00FD2E2C" w:rsidRDefault="00000000">
            <w:pPr>
              <w:rPr>
                <w:rFonts w:ascii="Times New Roman" w:hAnsi="Times New Roman" w:cs="Times New Roman"/>
              </w:rPr>
            </w:pPr>
            <w:r w:rsidRPr="00FD2E2C">
              <w:rPr>
                <w:rFonts w:ascii="Times New Roman" w:hAnsi="Times New Roman" w:cs="Times New Roman"/>
              </w:rPr>
              <w:t>Compat. navegadores</w:t>
            </w:r>
          </w:p>
        </w:tc>
        <w:tc>
          <w:tcPr>
            <w:tcW w:w="1728" w:type="dxa"/>
          </w:tcPr>
          <w:p w14:paraId="099FB3CE" w14:textId="77777777" w:rsidR="002B4997" w:rsidRPr="00FD2E2C" w:rsidRDefault="00000000">
            <w:pPr>
              <w:rPr>
                <w:rFonts w:ascii="Times New Roman" w:hAnsi="Times New Roman" w:cs="Times New Roman"/>
              </w:rPr>
            </w:pPr>
            <w:r w:rsidRPr="00FD2E2C">
              <w:rPr>
                <w:rFonts w:ascii="Times New Roman" w:hAnsi="Times New Roman" w:cs="Times New Roman"/>
              </w:rPr>
              <w:t>RNF-08</w:t>
            </w:r>
          </w:p>
        </w:tc>
        <w:tc>
          <w:tcPr>
            <w:tcW w:w="1728" w:type="dxa"/>
          </w:tcPr>
          <w:p w14:paraId="4EC195B7" w14:textId="77777777" w:rsidR="002B4997" w:rsidRPr="00FD2E2C" w:rsidRDefault="00000000">
            <w:pPr>
              <w:rPr>
                <w:rFonts w:ascii="Times New Roman" w:hAnsi="Times New Roman" w:cs="Times New Roman"/>
              </w:rPr>
            </w:pPr>
            <w:r w:rsidRPr="00FD2E2C">
              <w:rPr>
                <w:rFonts w:ascii="Times New Roman" w:hAnsi="Times New Roman" w:cs="Times New Roman"/>
              </w:rPr>
              <w:t>RF-01, RF-04, RF-07, RF-15, RF-16</w:t>
            </w:r>
          </w:p>
        </w:tc>
        <w:tc>
          <w:tcPr>
            <w:tcW w:w="1728" w:type="dxa"/>
          </w:tcPr>
          <w:p w14:paraId="739969F0" w14:textId="77777777" w:rsidR="002B4997" w:rsidRPr="00FD2E2C" w:rsidRDefault="00000000">
            <w:pPr>
              <w:rPr>
                <w:rFonts w:ascii="Times New Roman" w:hAnsi="Times New Roman" w:cs="Times New Roman"/>
              </w:rPr>
            </w:pPr>
            <w:r w:rsidRPr="00FD2E2C">
              <w:rPr>
                <w:rFonts w:ascii="Times New Roman" w:hAnsi="Times New Roman" w:cs="Times New Roman"/>
              </w:rPr>
              <w:t>Partes del sistema inaccesibles desde ciertos navegadores</w:t>
            </w:r>
          </w:p>
        </w:tc>
      </w:tr>
      <w:tr w:rsidR="002B4997" w:rsidRPr="00FD2E2C" w14:paraId="02F2DC6D" w14:textId="77777777">
        <w:tc>
          <w:tcPr>
            <w:tcW w:w="1728" w:type="dxa"/>
          </w:tcPr>
          <w:p w14:paraId="1E5CB082" w14:textId="77777777" w:rsidR="002B4997" w:rsidRPr="00FD2E2C" w:rsidRDefault="00000000">
            <w:pPr>
              <w:rPr>
                <w:rFonts w:ascii="Times New Roman" w:hAnsi="Times New Roman" w:cs="Times New Roman"/>
              </w:rPr>
            </w:pPr>
            <w:r w:rsidRPr="00FD2E2C">
              <w:rPr>
                <w:rFonts w:ascii="Times New Roman" w:hAnsi="Times New Roman" w:cs="Times New Roman"/>
              </w:rPr>
              <w:t>RQ-CAL-OLY-09</w:t>
            </w:r>
          </w:p>
        </w:tc>
        <w:tc>
          <w:tcPr>
            <w:tcW w:w="1728" w:type="dxa"/>
          </w:tcPr>
          <w:p w14:paraId="64EC272B" w14:textId="77777777" w:rsidR="002B4997" w:rsidRPr="00FD2E2C" w:rsidRDefault="00000000">
            <w:pPr>
              <w:rPr>
                <w:rFonts w:ascii="Times New Roman" w:hAnsi="Times New Roman" w:cs="Times New Roman"/>
              </w:rPr>
            </w:pPr>
            <w:r w:rsidRPr="00FD2E2C">
              <w:rPr>
                <w:rFonts w:ascii="Times New Roman" w:hAnsi="Times New Roman" w:cs="Times New Roman"/>
              </w:rPr>
              <w:t>Responsive</w:t>
            </w:r>
          </w:p>
        </w:tc>
        <w:tc>
          <w:tcPr>
            <w:tcW w:w="1728" w:type="dxa"/>
          </w:tcPr>
          <w:p w14:paraId="52A78273" w14:textId="77777777" w:rsidR="002B4997" w:rsidRPr="00FD2E2C" w:rsidRDefault="00000000">
            <w:pPr>
              <w:rPr>
                <w:rFonts w:ascii="Times New Roman" w:hAnsi="Times New Roman" w:cs="Times New Roman"/>
              </w:rPr>
            </w:pPr>
            <w:r w:rsidRPr="00FD2E2C">
              <w:rPr>
                <w:rFonts w:ascii="Times New Roman" w:hAnsi="Times New Roman" w:cs="Times New Roman"/>
              </w:rPr>
              <w:t>RNF-09</w:t>
            </w:r>
          </w:p>
        </w:tc>
        <w:tc>
          <w:tcPr>
            <w:tcW w:w="1728" w:type="dxa"/>
          </w:tcPr>
          <w:p w14:paraId="7F4449D8" w14:textId="77777777" w:rsidR="002B4997" w:rsidRPr="00FD2E2C" w:rsidRDefault="00000000">
            <w:pPr>
              <w:rPr>
                <w:rFonts w:ascii="Times New Roman" w:hAnsi="Times New Roman" w:cs="Times New Roman"/>
              </w:rPr>
            </w:pPr>
            <w:r w:rsidRPr="00FD2E2C">
              <w:rPr>
                <w:rFonts w:ascii="Times New Roman" w:hAnsi="Times New Roman" w:cs="Times New Roman"/>
              </w:rPr>
              <w:t>RF-15, RF-16, RF-07</w:t>
            </w:r>
          </w:p>
        </w:tc>
        <w:tc>
          <w:tcPr>
            <w:tcW w:w="1728" w:type="dxa"/>
          </w:tcPr>
          <w:p w14:paraId="79D1DC06" w14:textId="77777777" w:rsidR="002B4997" w:rsidRPr="00FD2E2C" w:rsidRDefault="00000000">
            <w:pPr>
              <w:rPr>
                <w:rFonts w:ascii="Times New Roman" w:hAnsi="Times New Roman" w:cs="Times New Roman"/>
              </w:rPr>
            </w:pPr>
            <w:r w:rsidRPr="00FD2E2C">
              <w:rPr>
                <w:rFonts w:ascii="Times New Roman" w:hAnsi="Times New Roman" w:cs="Times New Roman"/>
              </w:rPr>
              <w:t>UI inutilizable en tablets de recepcion</w:t>
            </w:r>
          </w:p>
        </w:tc>
      </w:tr>
      <w:tr w:rsidR="002B4997" w:rsidRPr="00FD2E2C" w14:paraId="4F2A39AB" w14:textId="77777777">
        <w:tc>
          <w:tcPr>
            <w:tcW w:w="1728" w:type="dxa"/>
          </w:tcPr>
          <w:p w14:paraId="39FEFA05" w14:textId="77777777" w:rsidR="002B4997" w:rsidRPr="00FD2E2C" w:rsidRDefault="00000000">
            <w:pPr>
              <w:rPr>
                <w:rFonts w:ascii="Times New Roman" w:hAnsi="Times New Roman" w:cs="Times New Roman"/>
              </w:rPr>
            </w:pPr>
            <w:r w:rsidRPr="00FD2E2C">
              <w:rPr>
                <w:rFonts w:ascii="Times New Roman" w:hAnsi="Times New Roman" w:cs="Times New Roman"/>
              </w:rPr>
              <w:t>RQ-CAL-OLY-10</w:t>
            </w:r>
          </w:p>
        </w:tc>
        <w:tc>
          <w:tcPr>
            <w:tcW w:w="1728" w:type="dxa"/>
          </w:tcPr>
          <w:p w14:paraId="05CA630B" w14:textId="77777777" w:rsidR="002B4997" w:rsidRPr="00FD2E2C" w:rsidRDefault="00000000">
            <w:pPr>
              <w:rPr>
                <w:rFonts w:ascii="Times New Roman" w:hAnsi="Times New Roman" w:cs="Times New Roman"/>
              </w:rPr>
            </w:pPr>
            <w:r w:rsidRPr="00FD2E2C">
              <w:rPr>
                <w:rFonts w:ascii="Times New Roman" w:hAnsi="Times New Roman" w:cs="Times New Roman"/>
              </w:rPr>
              <w:t>Max 3 clics</w:t>
            </w:r>
          </w:p>
        </w:tc>
        <w:tc>
          <w:tcPr>
            <w:tcW w:w="1728" w:type="dxa"/>
          </w:tcPr>
          <w:p w14:paraId="40466394" w14:textId="77777777" w:rsidR="002B4997" w:rsidRPr="00FD2E2C" w:rsidRDefault="00000000">
            <w:pPr>
              <w:rPr>
                <w:rFonts w:ascii="Times New Roman" w:hAnsi="Times New Roman" w:cs="Times New Roman"/>
              </w:rPr>
            </w:pPr>
            <w:r w:rsidRPr="00FD2E2C">
              <w:rPr>
                <w:rFonts w:ascii="Times New Roman" w:hAnsi="Times New Roman" w:cs="Times New Roman"/>
              </w:rPr>
              <w:t>RNF-10</w:t>
            </w:r>
          </w:p>
        </w:tc>
        <w:tc>
          <w:tcPr>
            <w:tcW w:w="1728" w:type="dxa"/>
          </w:tcPr>
          <w:p w14:paraId="676702A6" w14:textId="77777777" w:rsidR="002B4997" w:rsidRPr="00FD2E2C" w:rsidRDefault="00000000">
            <w:pPr>
              <w:rPr>
                <w:rFonts w:ascii="Times New Roman" w:hAnsi="Times New Roman" w:cs="Times New Roman"/>
              </w:rPr>
            </w:pPr>
            <w:r w:rsidRPr="00FD2E2C">
              <w:rPr>
                <w:rFonts w:ascii="Times New Roman" w:hAnsi="Times New Roman" w:cs="Times New Roman"/>
              </w:rPr>
              <w:t>RF-05, RF-07</w:t>
            </w:r>
          </w:p>
        </w:tc>
        <w:tc>
          <w:tcPr>
            <w:tcW w:w="1728" w:type="dxa"/>
          </w:tcPr>
          <w:p w14:paraId="75DD8AFE" w14:textId="77777777" w:rsidR="002B4997" w:rsidRPr="00FD2E2C" w:rsidRDefault="00000000">
            <w:pPr>
              <w:rPr>
                <w:rFonts w:ascii="Times New Roman" w:hAnsi="Times New Roman" w:cs="Times New Roman"/>
              </w:rPr>
            </w:pPr>
            <w:r w:rsidRPr="00FD2E2C">
              <w:rPr>
                <w:rFonts w:ascii="Times New Roman" w:hAnsi="Times New Roman" w:cs="Times New Roman"/>
              </w:rPr>
              <w:t>Ralentizacion del flujo de recepcion; errores del operador</w:t>
            </w:r>
          </w:p>
        </w:tc>
      </w:tr>
      <w:tr w:rsidR="002B4997" w:rsidRPr="00FD2E2C" w14:paraId="118567E6" w14:textId="77777777">
        <w:tc>
          <w:tcPr>
            <w:tcW w:w="1728" w:type="dxa"/>
          </w:tcPr>
          <w:p w14:paraId="21F337A7" w14:textId="77777777" w:rsidR="002B4997" w:rsidRPr="00FD2E2C" w:rsidRDefault="00000000">
            <w:pPr>
              <w:rPr>
                <w:rFonts w:ascii="Times New Roman" w:hAnsi="Times New Roman" w:cs="Times New Roman"/>
              </w:rPr>
            </w:pPr>
            <w:r w:rsidRPr="00FD2E2C">
              <w:rPr>
                <w:rFonts w:ascii="Times New Roman" w:hAnsi="Times New Roman" w:cs="Times New Roman"/>
              </w:rPr>
              <w:t>RQ-CAL-OLY-11</w:t>
            </w:r>
          </w:p>
        </w:tc>
        <w:tc>
          <w:tcPr>
            <w:tcW w:w="1728" w:type="dxa"/>
          </w:tcPr>
          <w:p w14:paraId="0AAAD60A" w14:textId="77777777" w:rsidR="002B4997" w:rsidRPr="00FD2E2C" w:rsidRDefault="00000000">
            <w:pPr>
              <w:rPr>
                <w:rFonts w:ascii="Times New Roman" w:hAnsi="Times New Roman" w:cs="Times New Roman"/>
              </w:rPr>
            </w:pPr>
            <w:r w:rsidRPr="00FD2E2C">
              <w:rPr>
                <w:rFonts w:ascii="Times New Roman" w:hAnsi="Times New Roman" w:cs="Times New Roman"/>
              </w:rPr>
              <w:t>Disponibilidad 99%%</w:t>
            </w:r>
          </w:p>
        </w:tc>
        <w:tc>
          <w:tcPr>
            <w:tcW w:w="1728" w:type="dxa"/>
          </w:tcPr>
          <w:p w14:paraId="56E20557" w14:textId="77777777" w:rsidR="002B4997" w:rsidRPr="00FD2E2C" w:rsidRDefault="00000000">
            <w:pPr>
              <w:rPr>
                <w:rFonts w:ascii="Times New Roman" w:hAnsi="Times New Roman" w:cs="Times New Roman"/>
              </w:rPr>
            </w:pPr>
            <w:r w:rsidRPr="00FD2E2C">
              <w:rPr>
                <w:rFonts w:ascii="Times New Roman" w:hAnsi="Times New Roman" w:cs="Times New Roman"/>
              </w:rPr>
              <w:t>RNF-11</w:t>
            </w:r>
          </w:p>
        </w:tc>
        <w:tc>
          <w:tcPr>
            <w:tcW w:w="1728" w:type="dxa"/>
          </w:tcPr>
          <w:p w14:paraId="37F3ADED" w14:textId="77777777" w:rsidR="002B4997" w:rsidRPr="00FD2E2C" w:rsidRDefault="00000000">
            <w:pPr>
              <w:rPr>
                <w:rFonts w:ascii="Times New Roman" w:hAnsi="Times New Roman" w:cs="Times New Roman"/>
              </w:rPr>
            </w:pPr>
            <w:r w:rsidRPr="00FD2E2C">
              <w:rPr>
                <w:rFonts w:ascii="Times New Roman" w:hAnsi="Times New Roman" w:cs="Times New Roman"/>
              </w:rPr>
              <w:t>RF-01, RF-07, RF-09, RF-15</w:t>
            </w:r>
          </w:p>
        </w:tc>
        <w:tc>
          <w:tcPr>
            <w:tcW w:w="1728" w:type="dxa"/>
          </w:tcPr>
          <w:p w14:paraId="1A643657" w14:textId="77777777" w:rsidR="002B4997" w:rsidRPr="00FD2E2C" w:rsidRDefault="00000000">
            <w:pPr>
              <w:rPr>
                <w:rFonts w:ascii="Times New Roman" w:hAnsi="Times New Roman" w:cs="Times New Roman"/>
              </w:rPr>
            </w:pPr>
            <w:r w:rsidRPr="00FD2E2C">
              <w:rPr>
                <w:rFonts w:ascii="Times New Roman" w:hAnsi="Times New Roman" w:cs="Times New Roman"/>
              </w:rPr>
              <w:t>Gimnasio sin sistema durante horario de atencion</w:t>
            </w:r>
          </w:p>
        </w:tc>
      </w:tr>
      <w:tr w:rsidR="002B4997" w:rsidRPr="00FD2E2C" w14:paraId="009F57B6" w14:textId="77777777">
        <w:tc>
          <w:tcPr>
            <w:tcW w:w="1728" w:type="dxa"/>
          </w:tcPr>
          <w:p w14:paraId="45EF9030" w14:textId="77777777" w:rsidR="002B4997" w:rsidRPr="00FD2E2C" w:rsidRDefault="00000000">
            <w:pPr>
              <w:rPr>
                <w:rFonts w:ascii="Times New Roman" w:hAnsi="Times New Roman" w:cs="Times New Roman"/>
              </w:rPr>
            </w:pPr>
            <w:r w:rsidRPr="00FD2E2C">
              <w:rPr>
                <w:rFonts w:ascii="Times New Roman" w:hAnsi="Times New Roman" w:cs="Times New Roman"/>
              </w:rPr>
              <w:t>RQ-CAL-OLY-12</w:t>
            </w:r>
          </w:p>
        </w:tc>
        <w:tc>
          <w:tcPr>
            <w:tcW w:w="1728" w:type="dxa"/>
          </w:tcPr>
          <w:p w14:paraId="127B4CAB" w14:textId="77777777" w:rsidR="002B4997" w:rsidRPr="00FD2E2C" w:rsidRDefault="00000000">
            <w:pPr>
              <w:rPr>
                <w:rFonts w:ascii="Times New Roman" w:hAnsi="Times New Roman" w:cs="Times New Roman"/>
              </w:rPr>
            </w:pPr>
            <w:r w:rsidRPr="00FD2E2C">
              <w:rPr>
                <w:rFonts w:ascii="Times New Roman" w:hAnsi="Times New Roman" w:cs="Times New Roman"/>
              </w:rPr>
              <w:t>Control versiones</w:t>
            </w:r>
          </w:p>
        </w:tc>
        <w:tc>
          <w:tcPr>
            <w:tcW w:w="1728" w:type="dxa"/>
          </w:tcPr>
          <w:p w14:paraId="1F38FDB0" w14:textId="77777777" w:rsidR="002B4997" w:rsidRPr="00FD2E2C" w:rsidRDefault="00000000">
            <w:pPr>
              <w:rPr>
                <w:rFonts w:ascii="Times New Roman" w:hAnsi="Times New Roman" w:cs="Times New Roman"/>
              </w:rPr>
            </w:pPr>
            <w:r w:rsidRPr="00FD2E2C">
              <w:rPr>
                <w:rFonts w:ascii="Times New Roman" w:hAnsi="Times New Roman" w:cs="Times New Roman"/>
              </w:rPr>
              <w:t>RNF-12</w:t>
            </w:r>
          </w:p>
        </w:tc>
        <w:tc>
          <w:tcPr>
            <w:tcW w:w="1728" w:type="dxa"/>
          </w:tcPr>
          <w:p w14:paraId="6868F9F0" w14:textId="77777777" w:rsidR="002B4997" w:rsidRPr="00FD2E2C" w:rsidRDefault="00000000">
            <w:pPr>
              <w:rPr>
                <w:rFonts w:ascii="Times New Roman" w:hAnsi="Times New Roman" w:cs="Times New Roman"/>
              </w:rPr>
            </w:pPr>
            <w:r w:rsidRPr="00FD2E2C">
              <w:rPr>
                <w:rFonts w:ascii="Times New Roman" w:hAnsi="Times New Roman" w:cs="Times New Roman"/>
              </w:rPr>
              <w:t>Todos los RF</w:t>
            </w:r>
          </w:p>
        </w:tc>
        <w:tc>
          <w:tcPr>
            <w:tcW w:w="1728" w:type="dxa"/>
          </w:tcPr>
          <w:p w14:paraId="1E496473" w14:textId="77777777" w:rsidR="002B4997" w:rsidRPr="00FD2E2C" w:rsidRDefault="00000000">
            <w:pPr>
              <w:rPr>
                <w:rFonts w:ascii="Times New Roman" w:hAnsi="Times New Roman" w:cs="Times New Roman"/>
              </w:rPr>
            </w:pPr>
            <w:r w:rsidRPr="00FD2E2C">
              <w:rPr>
                <w:rFonts w:ascii="Times New Roman" w:hAnsi="Times New Roman" w:cs="Times New Roman"/>
              </w:rPr>
              <w:t>Dificultad para revertir bugs; perdida de historial de cambios</w:t>
            </w:r>
          </w:p>
        </w:tc>
      </w:tr>
      <w:tr w:rsidR="002B4997" w:rsidRPr="00FD2E2C" w14:paraId="0A19FCE1" w14:textId="77777777">
        <w:tc>
          <w:tcPr>
            <w:tcW w:w="1728" w:type="dxa"/>
          </w:tcPr>
          <w:p w14:paraId="7BF4A2FA" w14:textId="77777777" w:rsidR="002B4997" w:rsidRPr="00FD2E2C" w:rsidRDefault="00000000">
            <w:pPr>
              <w:rPr>
                <w:rFonts w:ascii="Times New Roman" w:hAnsi="Times New Roman" w:cs="Times New Roman"/>
              </w:rPr>
            </w:pPr>
            <w:r w:rsidRPr="00FD2E2C">
              <w:rPr>
                <w:rFonts w:ascii="Times New Roman" w:hAnsi="Times New Roman" w:cs="Times New Roman"/>
              </w:rPr>
              <w:t>RQ-CAL-OLY-13</w:t>
            </w:r>
          </w:p>
        </w:tc>
        <w:tc>
          <w:tcPr>
            <w:tcW w:w="1728" w:type="dxa"/>
          </w:tcPr>
          <w:p w14:paraId="731D440F" w14:textId="77777777" w:rsidR="002B4997" w:rsidRPr="00FD2E2C" w:rsidRDefault="00000000">
            <w:pPr>
              <w:rPr>
                <w:rFonts w:ascii="Times New Roman" w:hAnsi="Times New Roman" w:cs="Times New Roman"/>
              </w:rPr>
            </w:pPr>
            <w:r w:rsidRPr="00FD2E2C">
              <w:rPr>
                <w:rFonts w:ascii="Times New Roman" w:hAnsi="Times New Roman" w:cs="Times New Roman"/>
              </w:rPr>
              <w:t>Indices en BD</w:t>
            </w:r>
          </w:p>
        </w:tc>
        <w:tc>
          <w:tcPr>
            <w:tcW w:w="1728" w:type="dxa"/>
          </w:tcPr>
          <w:p w14:paraId="44C8E6C4" w14:textId="77777777" w:rsidR="002B4997" w:rsidRPr="00FD2E2C" w:rsidRDefault="00000000">
            <w:pPr>
              <w:rPr>
                <w:rFonts w:ascii="Times New Roman" w:hAnsi="Times New Roman" w:cs="Times New Roman"/>
              </w:rPr>
            </w:pPr>
            <w:r w:rsidRPr="00FD2E2C">
              <w:rPr>
                <w:rFonts w:ascii="Times New Roman" w:hAnsi="Times New Roman" w:cs="Times New Roman"/>
              </w:rPr>
              <w:t>RNF-13</w:t>
            </w:r>
          </w:p>
        </w:tc>
        <w:tc>
          <w:tcPr>
            <w:tcW w:w="1728" w:type="dxa"/>
          </w:tcPr>
          <w:p w14:paraId="6A49B5A8" w14:textId="77777777" w:rsidR="002B4997" w:rsidRPr="00FD2E2C" w:rsidRDefault="00000000">
            <w:pPr>
              <w:rPr>
                <w:rFonts w:ascii="Times New Roman" w:hAnsi="Times New Roman" w:cs="Times New Roman"/>
              </w:rPr>
            </w:pPr>
            <w:r w:rsidRPr="00FD2E2C">
              <w:rPr>
                <w:rFonts w:ascii="Times New Roman" w:hAnsi="Times New Roman" w:cs="Times New Roman"/>
              </w:rPr>
              <w:t>RF-02, RF-04, RF-07, RF-08, RF-12</w:t>
            </w:r>
          </w:p>
        </w:tc>
        <w:tc>
          <w:tcPr>
            <w:tcW w:w="1728" w:type="dxa"/>
          </w:tcPr>
          <w:p w14:paraId="28CAE0AC" w14:textId="77777777" w:rsidR="002B4997" w:rsidRPr="00FD2E2C" w:rsidRDefault="00000000">
            <w:pPr>
              <w:rPr>
                <w:rFonts w:ascii="Times New Roman" w:hAnsi="Times New Roman" w:cs="Times New Roman"/>
              </w:rPr>
            </w:pPr>
            <w:r w:rsidRPr="00FD2E2C">
              <w:rPr>
                <w:rFonts w:ascii="Times New Roman" w:hAnsi="Times New Roman" w:cs="Times New Roman"/>
              </w:rPr>
              <w:t>Consultas lentas a mayor volumen de datos; degrada RQ-01 y 02</w:t>
            </w:r>
          </w:p>
        </w:tc>
      </w:tr>
    </w:tbl>
    <w:p w14:paraId="220707C6" w14:textId="77777777" w:rsidR="002B4997" w:rsidRPr="00FD2E2C" w:rsidRDefault="002B4997">
      <w:pPr>
        <w:rPr>
          <w:rFonts w:ascii="Times New Roman" w:hAnsi="Times New Roman" w:cs="Times New Roman"/>
        </w:rPr>
      </w:pPr>
    </w:p>
    <w:p w14:paraId="02C20E13" w14:textId="77777777" w:rsidR="002B4997" w:rsidRPr="00FD2E2C" w:rsidRDefault="00000000">
      <w:pPr>
        <w:pStyle w:val="Ttulo2"/>
        <w:rPr>
          <w:rFonts w:ascii="Times New Roman" w:hAnsi="Times New Roman" w:cs="Times New Roman"/>
          <w:color w:val="auto"/>
        </w:rPr>
      </w:pPr>
      <w:r w:rsidRPr="00FD2E2C">
        <w:rPr>
          <w:rFonts w:ascii="Times New Roman" w:hAnsi="Times New Roman" w:cs="Times New Roman"/>
          <w:color w:val="auto"/>
        </w:rPr>
        <w:t>4.3 Resumen de Cobertura de Trazabilidad</w:t>
      </w:r>
    </w:p>
    <w:p w14:paraId="69A2ABE4" w14:textId="77777777" w:rsidR="002B4997" w:rsidRPr="00FD2E2C" w:rsidRDefault="00000000">
      <w:pPr>
        <w:rPr>
          <w:rFonts w:ascii="Times New Roman" w:hAnsi="Times New Roman" w:cs="Times New Roman"/>
        </w:rPr>
      </w:pPr>
      <w:r w:rsidRPr="00FD2E2C">
        <w:rPr>
          <w:rFonts w:ascii="Times New Roman" w:hAnsi="Times New Roman" w:cs="Times New Roman"/>
        </w:rPr>
        <w:t>La siguiente tabla resume el porcentaje de RF del sistema que tienen al menos un Requisito de Calidad asociado, garantizando cobertura del modelo de calidad.</w:t>
      </w:r>
    </w:p>
    <w:tbl>
      <w:tblPr>
        <w:tblStyle w:val="Tablaconcuadrcula"/>
        <w:tblW w:w="0" w:type="auto"/>
        <w:tblLook w:val="04A0" w:firstRow="1" w:lastRow="0" w:firstColumn="1" w:lastColumn="0" w:noHBand="0" w:noVBand="1"/>
      </w:tblPr>
      <w:tblGrid>
        <w:gridCol w:w="2160"/>
        <w:gridCol w:w="2160"/>
        <w:gridCol w:w="2160"/>
        <w:gridCol w:w="2160"/>
      </w:tblGrid>
      <w:tr w:rsidR="002B4997" w:rsidRPr="00FD2E2C" w14:paraId="7658E43F" w14:textId="77777777">
        <w:tc>
          <w:tcPr>
            <w:tcW w:w="2160" w:type="dxa"/>
            <w:shd w:val="clear" w:color="auto" w:fill="1E3A5F"/>
          </w:tcPr>
          <w:p w14:paraId="20A9447E" w14:textId="77777777" w:rsidR="002B4997" w:rsidRPr="00FD2E2C" w:rsidRDefault="00000000">
            <w:pPr>
              <w:rPr>
                <w:rFonts w:ascii="Times New Roman" w:hAnsi="Times New Roman" w:cs="Times New Roman"/>
              </w:rPr>
            </w:pPr>
            <w:r w:rsidRPr="00FD2E2C">
              <w:rPr>
                <w:rFonts w:ascii="Times New Roman" w:hAnsi="Times New Roman" w:cs="Times New Roman"/>
                <w:b/>
              </w:rPr>
              <w:t>Categoria</w:t>
            </w:r>
          </w:p>
        </w:tc>
        <w:tc>
          <w:tcPr>
            <w:tcW w:w="2160" w:type="dxa"/>
            <w:shd w:val="clear" w:color="auto" w:fill="1E3A5F"/>
          </w:tcPr>
          <w:p w14:paraId="18B54727" w14:textId="77777777" w:rsidR="002B4997" w:rsidRPr="00FD2E2C" w:rsidRDefault="00000000">
            <w:pPr>
              <w:rPr>
                <w:rFonts w:ascii="Times New Roman" w:hAnsi="Times New Roman" w:cs="Times New Roman"/>
              </w:rPr>
            </w:pPr>
            <w:r w:rsidRPr="00FD2E2C">
              <w:rPr>
                <w:rFonts w:ascii="Times New Roman" w:hAnsi="Times New Roman" w:cs="Times New Roman"/>
                <w:b/>
              </w:rPr>
              <w:t>Total RF</w:t>
            </w:r>
          </w:p>
        </w:tc>
        <w:tc>
          <w:tcPr>
            <w:tcW w:w="2160" w:type="dxa"/>
            <w:shd w:val="clear" w:color="auto" w:fill="1E3A5F"/>
          </w:tcPr>
          <w:p w14:paraId="7D77718A" w14:textId="77777777" w:rsidR="002B4997" w:rsidRPr="00FD2E2C" w:rsidRDefault="00000000">
            <w:pPr>
              <w:rPr>
                <w:rFonts w:ascii="Times New Roman" w:hAnsi="Times New Roman" w:cs="Times New Roman"/>
              </w:rPr>
            </w:pPr>
            <w:r w:rsidRPr="00FD2E2C">
              <w:rPr>
                <w:rFonts w:ascii="Times New Roman" w:hAnsi="Times New Roman" w:cs="Times New Roman"/>
                <w:b/>
              </w:rPr>
              <w:t>RF con RQ-CAL asociado</w:t>
            </w:r>
          </w:p>
        </w:tc>
        <w:tc>
          <w:tcPr>
            <w:tcW w:w="2160" w:type="dxa"/>
            <w:shd w:val="clear" w:color="auto" w:fill="1E3A5F"/>
          </w:tcPr>
          <w:p w14:paraId="6A4BBB2F" w14:textId="77777777" w:rsidR="002B4997" w:rsidRPr="00FD2E2C" w:rsidRDefault="00000000">
            <w:pPr>
              <w:rPr>
                <w:rFonts w:ascii="Times New Roman" w:hAnsi="Times New Roman" w:cs="Times New Roman"/>
              </w:rPr>
            </w:pPr>
            <w:r w:rsidRPr="00FD2E2C">
              <w:rPr>
                <w:rFonts w:ascii="Times New Roman" w:hAnsi="Times New Roman" w:cs="Times New Roman"/>
                <w:b/>
              </w:rPr>
              <w:t>Cobertura</w:t>
            </w:r>
          </w:p>
        </w:tc>
      </w:tr>
      <w:tr w:rsidR="002B4997" w:rsidRPr="00FD2E2C" w14:paraId="435EB60F" w14:textId="77777777">
        <w:tc>
          <w:tcPr>
            <w:tcW w:w="2160" w:type="dxa"/>
          </w:tcPr>
          <w:p w14:paraId="4B392D7C" w14:textId="77777777" w:rsidR="002B4997" w:rsidRPr="00FD2E2C" w:rsidRDefault="00000000">
            <w:pPr>
              <w:rPr>
                <w:rFonts w:ascii="Times New Roman" w:hAnsi="Times New Roman" w:cs="Times New Roman"/>
              </w:rPr>
            </w:pPr>
            <w:r w:rsidRPr="00FD2E2C">
              <w:rPr>
                <w:rFonts w:ascii="Times New Roman" w:hAnsi="Times New Roman" w:cs="Times New Roman"/>
              </w:rPr>
              <w:t>Must Have</w:t>
            </w:r>
          </w:p>
        </w:tc>
        <w:tc>
          <w:tcPr>
            <w:tcW w:w="2160" w:type="dxa"/>
          </w:tcPr>
          <w:p w14:paraId="6B92DDC3" w14:textId="77777777" w:rsidR="002B4997" w:rsidRPr="00FD2E2C" w:rsidRDefault="00000000">
            <w:pPr>
              <w:rPr>
                <w:rFonts w:ascii="Times New Roman" w:hAnsi="Times New Roman" w:cs="Times New Roman"/>
              </w:rPr>
            </w:pPr>
            <w:r w:rsidRPr="00FD2E2C">
              <w:rPr>
                <w:rFonts w:ascii="Times New Roman" w:hAnsi="Times New Roman" w:cs="Times New Roman"/>
              </w:rPr>
              <w:t>11</w:t>
            </w:r>
          </w:p>
        </w:tc>
        <w:tc>
          <w:tcPr>
            <w:tcW w:w="2160" w:type="dxa"/>
          </w:tcPr>
          <w:p w14:paraId="7C527B5F" w14:textId="77777777" w:rsidR="002B4997" w:rsidRPr="00FD2E2C" w:rsidRDefault="00000000">
            <w:pPr>
              <w:rPr>
                <w:rFonts w:ascii="Times New Roman" w:hAnsi="Times New Roman" w:cs="Times New Roman"/>
              </w:rPr>
            </w:pPr>
            <w:r w:rsidRPr="00FD2E2C">
              <w:rPr>
                <w:rFonts w:ascii="Times New Roman" w:hAnsi="Times New Roman" w:cs="Times New Roman"/>
              </w:rPr>
              <w:t>11</w:t>
            </w:r>
          </w:p>
        </w:tc>
        <w:tc>
          <w:tcPr>
            <w:tcW w:w="2160" w:type="dxa"/>
          </w:tcPr>
          <w:p w14:paraId="0353DD55" w14:textId="77777777" w:rsidR="002B4997" w:rsidRPr="00FD2E2C" w:rsidRDefault="00000000">
            <w:pPr>
              <w:rPr>
                <w:rFonts w:ascii="Times New Roman" w:hAnsi="Times New Roman" w:cs="Times New Roman"/>
              </w:rPr>
            </w:pPr>
            <w:r w:rsidRPr="00FD2E2C">
              <w:rPr>
                <w:rFonts w:ascii="Times New Roman" w:hAnsi="Times New Roman" w:cs="Times New Roman"/>
              </w:rPr>
              <w:t>100%</w:t>
            </w:r>
          </w:p>
        </w:tc>
      </w:tr>
      <w:tr w:rsidR="002B4997" w:rsidRPr="00FD2E2C" w14:paraId="65F7109D" w14:textId="77777777">
        <w:tc>
          <w:tcPr>
            <w:tcW w:w="2160" w:type="dxa"/>
          </w:tcPr>
          <w:p w14:paraId="237B2F6D" w14:textId="77777777" w:rsidR="002B4997" w:rsidRPr="00FD2E2C" w:rsidRDefault="00000000">
            <w:pPr>
              <w:rPr>
                <w:rFonts w:ascii="Times New Roman" w:hAnsi="Times New Roman" w:cs="Times New Roman"/>
              </w:rPr>
            </w:pPr>
            <w:r w:rsidRPr="00FD2E2C">
              <w:rPr>
                <w:rFonts w:ascii="Times New Roman" w:hAnsi="Times New Roman" w:cs="Times New Roman"/>
              </w:rPr>
              <w:t>Should Have</w:t>
            </w:r>
          </w:p>
        </w:tc>
        <w:tc>
          <w:tcPr>
            <w:tcW w:w="2160" w:type="dxa"/>
          </w:tcPr>
          <w:p w14:paraId="47D72823" w14:textId="77777777" w:rsidR="002B4997" w:rsidRPr="00FD2E2C" w:rsidRDefault="00000000">
            <w:pPr>
              <w:rPr>
                <w:rFonts w:ascii="Times New Roman" w:hAnsi="Times New Roman" w:cs="Times New Roman"/>
              </w:rPr>
            </w:pPr>
            <w:r w:rsidRPr="00FD2E2C">
              <w:rPr>
                <w:rFonts w:ascii="Times New Roman" w:hAnsi="Times New Roman" w:cs="Times New Roman"/>
              </w:rPr>
              <w:t>8</w:t>
            </w:r>
          </w:p>
        </w:tc>
        <w:tc>
          <w:tcPr>
            <w:tcW w:w="2160" w:type="dxa"/>
          </w:tcPr>
          <w:p w14:paraId="242BA1C1" w14:textId="77777777" w:rsidR="002B4997" w:rsidRPr="00FD2E2C" w:rsidRDefault="00000000">
            <w:pPr>
              <w:rPr>
                <w:rFonts w:ascii="Times New Roman" w:hAnsi="Times New Roman" w:cs="Times New Roman"/>
              </w:rPr>
            </w:pPr>
            <w:r w:rsidRPr="00FD2E2C">
              <w:rPr>
                <w:rFonts w:ascii="Times New Roman" w:hAnsi="Times New Roman" w:cs="Times New Roman"/>
              </w:rPr>
              <w:t>8</w:t>
            </w:r>
          </w:p>
        </w:tc>
        <w:tc>
          <w:tcPr>
            <w:tcW w:w="2160" w:type="dxa"/>
          </w:tcPr>
          <w:p w14:paraId="38E93730" w14:textId="77777777" w:rsidR="002B4997" w:rsidRPr="00FD2E2C" w:rsidRDefault="00000000">
            <w:pPr>
              <w:rPr>
                <w:rFonts w:ascii="Times New Roman" w:hAnsi="Times New Roman" w:cs="Times New Roman"/>
              </w:rPr>
            </w:pPr>
            <w:r w:rsidRPr="00FD2E2C">
              <w:rPr>
                <w:rFonts w:ascii="Times New Roman" w:hAnsi="Times New Roman" w:cs="Times New Roman"/>
              </w:rPr>
              <w:t>100%</w:t>
            </w:r>
          </w:p>
        </w:tc>
      </w:tr>
      <w:tr w:rsidR="002B4997" w:rsidRPr="00FD2E2C" w14:paraId="7E0AF9D2" w14:textId="77777777">
        <w:tc>
          <w:tcPr>
            <w:tcW w:w="2160" w:type="dxa"/>
          </w:tcPr>
          <w:p w14:paraId="5245519E" w14:textId="77777777" w:rsidR="002B4997" w:rsidRPr="00FD2E2C" w:rsidRDefault="00000000">
            <w:pPr>
              <w:rPr>
                <w:rFonts w:ascii="Times New Roman" w:hAnsi="Times New Roman" w:cs="Times New Roman"/>
              </w:rPr>
            </w:pPr>
            <w:r w:rsidRPr="00FD2E2C">
              <w:rPr>
                <w:rFonts w:ascii="Times New Roman" w:hAnsi="Times New Roman" w:cs="Times New Roman"/>
              </w:rPr>
              <w:t>Could Have</w:t>
            </w:r>
          </w:p>
        </w:tc>
        <w:tc>
          <w:tcPr>
            <w:tcW w:w="2160" w:type="dxa"/>
          </w:tcPr>
          <w:p w14:paraId="4858FA88" w14:textId="77777777" w:rsidR="002B4997" w:rsidRPr="00FD2E2C" w:rsidRDefault="00000000">
            <w:pPr>
              <w:rPr>
                <w:rFonts w:ascii="Times New Roman" w:hAnsi="Times New Roman" w:cs="Times New Roman"/>
              </w:rPr>
            </w:pPr>
            <w:r w:rsidRPr="00FD2E2C">
              <w:rPr>
                <w:rFonts w:ascii="Times New Roman" w:hAnsi="Times New Roman" w:cs="Times New Roman"/>
              </w:rPr>
              <w:t>8</w:t>
            </w:r>
          </w:p>
        </w:tc>
        <w:tc>
          <w:tcPr>
            <w:tcW w:w="2160" w:type="dxa"/>
          </w:tcPr>
          <w:p w14:paraId="18900EF9" w14:textId="77777777" w:rsidR="002B4997" w:rsidRPr="00FD2E2C" w:rsidRDefault="00000000">
            <w:pPr>
              <w:rPr>
                <w:rFonts w:ascii="Times New Roman" w:hAnsi="Times New Roman" w:cs="Times New Roman"/>
              </w:rPr>
            </w:pPr>
            <w:r w:rsidRPr="00FD2E2C">
              <w:rPr>
                <w:rFonts w:ascii="Times New Roman" w:hAnsi="Times New Roman" w:cs="Times New Roman"/>
              </w:rPr>
              <w:t>3</w:t>
            </w:r>
          </w:p>
        </w:tc>
        <w:tc>
          <w:tcPr>
            <w:tcW w:w="2160" w:type="dxa"/>
          </w:tcPr>
          <w:p w14:paraId="699B1895" w14:textId="77777777" w:rsidR="002B4997" w:rsidRPr="00FD2E2C" w:rsidRDefault="00000000">
            <w:pPr>
              <w:rPr>
                <w:rFonts w:ascii="Times New Roman" w:hAnsi="Times New Roman" w:cs="Times New Roman"/>
              </w:rPr>
            </w:pPr>
            <w:r w:rsidRPr="00FD2E2C">
              <w:rPr>
                <w:rFonts w:ascii="Times New Roman" w:hAnsi="Times New Roman" w:cs="Times New Roman"/>
              </w:rPr>
              <w:t>37.5% (los implementados en MVP1)</w:t>
            </w:r>
          </w:p>
        </w:tc>
      </w:tr>
      <w:tr w:rsidR="002B4997" w:rsidRPr="00FD2E2C" w14:paraId="4A124DC0" w14:textId="77777777">
        <w:tc>
          <w:tcPr>
            <w:tcW w:w="2160" w:type="dxa"/>
          </w:tcPr>
          <w:p w14:paraId="061EEA80" w14:textId="77777777" w:rsidR="002B4997" w:rsidRPr="00FD2E2C" w:rsidRDefault="00000000">
            <w:pPr>
              <w:rPr>
                <w:rFonts w:ascii="Times New Roman" w:hAnsi="Times New Roman" w:cs="Times New Roman"/>
              </w:rPr>
            </w:pPr>
            <w:r w:rsidRPr="00FD2E2C">
              <w:rPr>
                <w:rFonts w:ascii="Times New Roman" w:hAnsi="Times New Roman" w:cs="Times New Roman"/>
              </w:rPr>
              <w:t>Won't Have</w:t>
            </w:r>
          </w:p>
        </w:tc>
        <w:tc>
          <w:tcPr>
            <w:tcW w:w="2160" w:type="dxa"/>
          </w:tcPr>
          <w:p w14:paraId="6B16D1B1" w14:textId="77777777" w:rsidR="002B4997" w:rsidRPr="00FD2E2C" w:rsidRDefault="00000000">
            <w:pPr>
              <w:rPr>
                <w:rFonts w:ascii="Times New Roman" w:hAnsi="Times New Roman" w:cs="Times New Roman"/>
              </w:rPr>
            </w:pPr>
            <w:r w:rsidRPr="00FD2E2C">
              <w:rPr>
                <w:rFonts w:ascii="Times New Roman" w:hAnsi="Times New Roman" w:cs="Times New Roman"/>
              </w:rPr>
              <w:t>7</w:t>
            </w:r>
          </w:p>
        </w:tc>
        <w:tc>
          <w:tcPr>
            <w:tcW w:w="2160" w:type="dxa"/>
          </w:tcPr>
          <w:p w14:paraId="65775F0C" w14:textId="77777777" w:rsidR="002B4997" w:rsidRPr="00FD2E2C" w:rsidRDefault="00000000">
            <w:pPr>
              <w:rPr>
                <w:rFonts w:ascii="Times New Roman" w:hAnsi="Times New Roman" w:cs="Times New Roman"/>
              </w:rPr>
            </w:pPr>
            <w:r w:rsidRPr="00FD2E2C">
              <w:rPr>
                <w:rFonts w:ascii="Times New Roman" w:hAnsi="Times New Roman" w:cs="Times New Roman"/>
              </w:rPr>
              <w:t>0</w:t>
            </w:r>
          </w:p>
        </w:tc>
        <w:tc>
          <w:tcPr>
            <w:tcW w:w="2160" w:type="dxa"/>
          </w:tcPr>
          <w:p w14:paraId="2F8630FE" w14:textId="77777777" w:rsidR="002B4997" w:rsidRPr="00FD2E2C" w:rsidRDefault="00000000">
            <w:pPr>
              <w:rPr>
                <w:rFonts w:ascii="Times New Roman" w:hAnsi="Times New Roman" w:cs="Times New Roman"/>
              </w:rPr>
            </w:pPr>
            <w:r w:rsidRPr="00FD2E2C">
              <w:rPr>
                <w:rFonts w:ascii="Times New Roman" w:hAnsi="Times New Roman" w:cs="Times New Roman"/>
              </w:rPr>
              <w:t>— (fuera de alcance)</w:t>
            </w:r>
          </w:p>
        </w:tc>
      </w:tr>
      <w:tr w:rsidR="002B4997" w:rsidRPr="00FD2E2C" w14:paraId="5D538E4A" w14:textId="77777777">
        <w:tc>
          <w:tcPr>
            <w:tcW w:w="2160" w:type="dxa"/>
          </w:tcPr>
          <w:p w14:paraId="3B3D918C" w14:textId="77777777" w:rsidR="002B4997" w:rsidRPr="00FD2E2C" w:rsidRDefault="00000000">
            <w:pPr>
              <w:rPr>
                <w:rFonts w:ascii="Times New Roman" w:hAnsi="Times New Roman" w:cs="Times New Roman"/>
              </w:rPr>
            </w:pPr>
            <w:r w:rsidRPr="00FD2E2C">
              <w:rPr>
                <w:rFonts w:ascii="Times New Roman" w:hAnsi="Times New Roman" w:cs="Times New Roman"/>
                <w:b/>
              </w:rPr>
              <w:t>TOTAL MVP1</w:t>
            </w:r>
          </w:p>
        </w:tc>
        <w:tc>
          <w:tcPr>
            <w:tcW w:w="2160" w:type="dxa"/>
          </w:tcPr>
          <w:p w14:paraId="440576AF" w14:textId="77777777" w:rsidR="002B4997" w:rsidRPr="00FD2E2C" w:rsidRDefault="00000000">
            <w:pPr>
              <w:rPr>
                <w:rFonts w:ascii="Times New Roman" w:hAnsi="Times New Roman" w:cs="Times New Roman"/>
              </w:rPr>
            </w:pPr>
            <w:r w:rsidRPr="00FD2E2C">
              <w:rPr>
                <w:rFonts w:ascii="Times New Roman" w:hAnsi="Times New Roman" w:cs="Times New Roman"/>
                <w:b/>
              </w:rPr>
              <w:t>19</w:t>
            </w:r>
          </w:p>
        </w:tc>
        <w:tc>
          <w:tcPr>
            <w:tcW w:w="2160" w:type="dxa"/>
          </w:tcPr>
          <w:p w14:paraId="20A6F4B6" w14:textId="77777777" w:rsidR="002B4997" w:rsidRPr="00FD2E2C" w:rsidRDefault="00000000">
            <w:pPr>
              <w:rPr>
                <w:rFonts w:ascii="Times New Roman" w:hAnsi="Times New Roman" w:cs="Times New Roman"/>
              </w:rPr>
            </w:pPr>
            <w:r w:rsidRPr="00FD2E2C">
              <w:rPr>
                <w:rFonts w:ascii="Times New Roman" w:hAnsi="Times New Roman" w:cs="Times New Roman"/>
                <w:b/>
              </w:rPr>
              <w:t>19</w:t>
            </w:r>
          </w:p>
        </w:tc>
        <w:tc>
          <w:tcPr>
            <w:tcW w:w="2160" w:type="dxa"/>
          </w:tcPr>
          <w:p w14:paraId="4006BB7D" w14:textId="77777777" w:rsidR="002B4997" w:rsidRPr="00FD2E2C" w:rsidRDefault="00000000">
            <w:pPr>
              <w:rPr>
                <w:rFonts w:ascii="Times New Roman" w:hAnsi="Times New Roman" w:cs="Times New Roman"/>
              </w:rPr>
            </w:pPr>
            <w:r w:rsidRPr="00FD2E2C">
              <w:rPr>
                <w:rFonts w:ascii="Times New Roman" w:hAnsi="Times New Roman" w:cs="Times New Roman"/>
                <w:b/>
              </w:rPr>
              <w:t>100%</w:t>
            </w:r>
          </w:p>
        </w:tc>
      </w:tr>
    </w:tbl>
    <w:p w14:paraId="207BFF50" w14:textId="77777777" w:rsidR="002B4997" w:rsidRPr="00FD2E2C" w:rsidRDefault="002B4997">
      <w:pPr>
        <w:rPr>
          <w:rFonts w:ascii="Times New Roman" w:hAnsi="Times New Roman" w:cs="Times New Roman"/>
        </w:rPr>
      </w:pPr>
    </w:p>
    <w:p w14:paraId="4FFE5A0E" w14:textId="091F3929" w:rsidR="002B4997" w:rsidRPr="00FD2E2C" w:rsidRDefault="00FD2E2C">
      <w:pPr>
        <w:pStyle w:val="Ttulo1"/>
        <w:rPr>
          <w:rFonts w:ascii="Times New Roman" w:hAnsi="Times New Roman" w:cs="Times New Roman"/>
          <w:color w:val="auto"/>
        </w:rPr>
      </w:pPr>
      <w:r>
        <w:rPr>
          <w:rFonts w:ascii="Times New Roman" w:hAnsi="Times New Roman" w:cs="Times New Roman"/>
          <w:color w:val="auto"/>
        </w:rPr>
        <w:t>5</w:t>
      </w:r>
      <w:r w:rsidR="00000000" w:rsidRPr="00FD2E2C">
        <w:rPr>
          <w:rFonts w:ascii="Times New Roman" w:hAnsi="Times New Roman" w:cs="Times New Roman"/>
          <w:color w:val="auto"/>
        </w:rPr>
        <w:t>. Glosario</w:t>
      </w:r>
    </w:p>
    <w:tbl>
      <w:tblPr>
        <w:tblStyle w:val="Tablaconcuadrcula"/>
        <w:tblW w:w="0" w:type="auto"/>
        <w:tblLook w:val="04A0" w:firstRow="1" w:lastRow="0" w:firstColumn="1" w:lastColumn="0" w:noHBand="0" w:noVBand="1"/>
      </w:tblPr>
      <w:tblGrid>
        <w:gridCol w:w="4320"/>
        <w:gridCol w:w="4320"/>
      </w:tblGrid>
      <w:tr w:rsidR="002B4997" w:rsidRPr="00FD2E2C" w14:paraId="0915EEF1" w14:textId="77777777">
        <w:tc>
          <w:tcPr>
            <w:tcW w:w="4320" w:type="dxa"/>
            <w:shd w:val="clear" w:color="auto" w:fill="1E3A5F"/>
          </w:tcPr>
          <w:p w14:paraId="6BD1BB8D" w14:textId="77777777" w:rsidR="002B4997" w:rsidRPr="00FD2E2C" w:rsidRDefault="00000000">
            <w:pPr>
              <w:rPr>
                <w:rFonts w:ascii="Times New Roman" w:hAnsi="Times New Roman" w:cs="Times New Roman"/>
              </w:rPr>
            </w:pPr>
            <w:r w:rsidRPr="00FD2E2C">
              <w:rPr>
                <w:rFonts w:ascii="Times New Roman" w:hAnsi="Times New Roman" w:cs="Times New Roman"/>
                <w:b/>
              </w:rPr>
              <w:t>Termino</w:t>
            </w:r>
          </w:p>
        </w:tc>
        <w:tc>
          <w:tcPr>
            <w:tcW w:w="4320" w:type="dxa"/>
            <w:shd w:val="clear" w:color="auto" w:fill="1E3A5F"/>
          </w:tcPr>
          <w:p w14:paraId="681502B6" w14:textId="77777777" w:rsidR="002B4997" w:rsidRPr="00FD2E2C" w:rsidRDefault="00000000">
            <w:pPr>
              <w:rPr>
                <w:rFonts w:ascii="Times New Roman" w:hAnsi="Times New Roman" w:cs="Times New Roman"/>
              </w:rPr>
            </w:pPr>
            <w:r w:rsidRPr="00FD2E2C">
              <w:rPr>
                <w:rFonts w:ascii="Times New Roman" w:hAnsi="Times New Roman" w:cs="Times New Roman"/>
                <w:b/>
              </w:rPr>
              <w:t>Definicion</w:t>
            </w:r>
          </w:p>
        </w:tc>
      </w:tr>
      <w:tr w:rsidR="002B4997" w:rsidRPr="00FD2E2C" w14:paraId="52489E29" w14:textId="77777777">
        <w:tc>
          <w:tcPr>
            <w:tcW w:w="4320" w:type="dxa"/>
          </w:tcPr>
          <w:p w14:paraId="297C3977" w14:textId="77777777" w:rsidR="002B4997" w:rsidRPr="00FD2E2C" w:rsidRDefault="00000000">
            <w:pPr>
              <w:rPr>
                <w:rFonts w:ascii="Times New Roman" w:hAnsi="Times New Roman" w:cs="Times New Roman"/>
              </w:rPr>
            </w:pPr>
            <w:r w:rsidRPr="00FD2E2C">
              <w:rPr>
                <w:rFonts w:ascii="Times New Roman" w:hAnsi="Times New Roman" w:cs="Times New Roman"/>
                <w:b/>
              </w:rPr>
              <w:t>RQ-CAL</w:t>
            </w:r>
          </w:p>
        </w:tc>
        <w:tc>
          <w:tcPr>
            <w:tcW w:w="4320" w:type="dxa"/>
          </w:tcPr>
          <w:p w14:paraId="1DB560A0" w14:textId="77777777" w:rsidR="002B4997" w:rsidRPr="00FD2E2C" w:rsidRDefault="00000000">
            <w:pPr>
              <w:rPr>
                <w:rFonts w:ascii="Times New Roman" w:hAnsi="Times New Roman" w:cs="Times New Roman"/>
              </w:rPr>
            </w:pPr>
            <w:r w:rsidRPr="00FD2E2C">
              <w:rPr>
                <w:rFonts w:ascii="Times New Roman" w:hAnsi="Times New Roman" w:cs="Times New Roman"/>
              </w:rPr>
              <w:t>Requisito de Calidad. Especifica un atributo de calidad del sistema medible y verificable.</w:t>
            </w:r>
          </w:p>
        </w:tc>
      </w:tr>
      <w:tr w:rsidR="002B4997" w:rsidRPr="00FD2E2C" w14:paraId="67078C6B" w14:textId="77777777">
        <w:tc>
          <w:tcPr>
            <w:tcW w:w="4320" w:type="dxa"/>
          </w:tcPr>
          <w:p w14:paraId="46E86209" w14:textId="77777777" w:rsidR="002B4997" w:rsidRPr="00FD2E2C" w:rsidRDefault="00000000">
            <w:pPr>
              <w:rPr>
                <w:rFonts w:ascii="Times New Roman" w:hAnsi="Times New Roman" w:cs="Times New Roman"/>
              </w:rPr>
            </w:pPr>
            <w:r w:rsidRPr="00FD2E2C">
              <w:rPr>
                <w:rFonts w:ascii="Times New Roman" w:hAnsi="Times New Roman" w:cs="Times New Roman"/>
                <w:b/>
              </w:rPr>
              <w:t>ISO/IEC 25010</w:t>
            </w:r>
          </w:p>
        </w:tc>
        <w:tc>
          <w:tcPr>
            <w:tcW w:w="4320" w:type="dxa"/>
          </w:tcPr>
          <w:p w14:paraId="5C05D6A0" w14:textId="77777777" w:rsidR="002B4997" w:rsidRPr="00FD2E2C" w:rsidRDefault="00000000">
            <w:pPr>
              <w:rPr>
                <w:rFonts w:ascii="Times New Roman" w:hAnsi="Times New Roman" w:cs="Times New Roman"/>
              </w:rPr>
            </w:pPr>
            <w:r w:rsidRPr="00FD2E2C">
              <w:rPr>
                <w:rFonts w:ascii="Times New Roman" w:hAnsi="Times New Roman" w:cs="Times New Roman"/>
              </w:rPr>
              <w:t>Estandar internacional que define el modelo de calidad del producto software con 8 caracteristicas y 31 subcaracteristicas.</w:t>
            </w:r>
          </w:p>
        </w:tc>
      </w:tr>
      <w:tr w:rsidR="002B4997" w:rsidRPr="00FD2E2C" w14:paraId="31E1DE6C" w14:textId="77777777">
        <w:tc>
          <w:tcPr>
            <w:tcW w:w="4320" w:type="dxa"/>
          </w:tcPr>
          <w:p w14:paraId="27A2CBF9" w14:textId="77777777" w:rsidR="002B4997" w:rsidRPr="00FD2E2C" w:rsidRDefault="00000000">
            <w:pPr>
              <w:rPr>
                <w:rFonts w:ascii="Times New Roman" w:hAnsi="Times New Roman" w:cs="Times New Roman"/>
              </w:rPr>
            </w:pPr>
            <w:r w:rsidRPr="00FD2E2C">
              <w:rPr>
                <w:rFonts w:ascii="Times New Roman" w:hAnsi="Times New Roman" w:cs="Times New Roman"/>
                <w:b/>
              </w:rPr>
              <w:t>SLA</w:t>
            </w:r>
          </w:p>
        </w:tc>
        <w:tc>
          <w:tcPr>
            <w:tcW w:w="4320" w:type="dxa"/>
          </w:tcPr>
          <w:p w14:paraId="2B77E6E6" w14:textId="77777777" w:rsidR="002B4997" w:rsidRPr="00FD2E2C" w:rsidRDefault="00000000">
            <w:pPr>
              <w:rPr>
                <w:rFonts w:ascii="Times New Roman" w:hAnsi="Times New Roman" w:cs="Times New Roman"/>
              </w:rPr>
            </w:pPr>
            <w:r w:rsidRPr="00FD2E2C">
              <w:rPr>
                <w:rFonts w:ascii="Times New Roman" w:hAnsi="Times New Roman" w:cs="Times New Roman"/>
              </w:rPr>
              <w:t>Service Level Agreement. Acuerdo de nivel de servicio que define los umbrales de calidad comprometidos.</w:t>
            </w:r>
          </w:p>
        </w:tc>
      </w:tr>
      <w:tr w:rsidR="002B4997" w:rsidRPr="00FD2E2C" w14:paraId="777C6DEF" w14:textId="77777777">
        <w:tc>
          <w:tcPr>
            <w:tcW w:w="4320" w:type="dxa"/>
          </w:tcPr>
          <w:p w14:paraId="411E990B" w14:textId="77777777" w:rsidR="002B4997" w:rsidRPr="00FD2E2C" w:rsidRDefault="00000000">
            <w:pPr>
              <w:rPr>
                <w:rFonts w:ascii="Times New Roman" w:hAnsi="Times New Roman" w:cs="Times New Roman"/>
              </w:rPr>
            </w:pPr>
            <w:r w:rsidRPr="00FD2E2C">
              <w:rPr>
                <w:rFonts w:ascii="Times New Roman" w:hAnsi="Times New Roman" w:cs="Times New Roman"/>
                <w:b/>
              </w:rPr>
              <w:t>Percentil 95 (P95)</w:t>
            </w:r>
          </w:p>
        </w:tc>
        <w:tc>
          <w:tcPr>
            <w:tcW w:w="4320" w:type="dxa"/>
          </w:tcPr>
          <w:p w14:paraId="4DE22398" w14:textId="77777777" w:rsidR="002B4997" w:rsidRPr="00FD2E2C" w:rsidRDefault="00000000">
            <w:pPr>
              <w:rPr>
                <w:rFonts w:ascii="Times New Roman" w:hAnsi="Times New Roman" w:cs="Times New Roman"/>
              </w:rPr>
            </w:pPr>
            <w:r w:rsidRPr="00FD2E2C">
              <w:rPr>
                <w:rFonts w:ascii="Times New Roman" w:hAnsi="Times New Roman" w:cs="Times New Roman"/>
              </w:rPr>
              <w:t>El 95%% de las mediciones registradas se encuentran por debajo de este valor. Se usa para evaluar latencia excluyendo casos extremos.</w:t>
            </w:r>
          </w:p>
        </w:tc>
      </w:tr>
      <w:tr w:rsidR="002B4997" w:rsidRPr="00FD2E2C" w14:paraId="5BD4E6EA" w14:textId="77777777">
        <w:tc>
          <w:tcPr>
            <w:tcW w:w="4320" w:type="dxa"/>
          </w:tcPr>
          <w:p w14:paraId="7B92635B" w14:textId="77777777" w:rsidR="002B4997" w:rsidRPr="00FD2E2C" w:rsidRDefault="00000000">
            <w:pPr>
              <w:rPr>
                <w:rFonts w:ascii="Times New Roman" w:hAnsi="Times New Roman" w:cs="Times New Roman"/>
              </w:rPr>
            </w:pPr>
            <w:r w:rsidRPr="00FD2E2C">
              <w:rPr>
                <w:rFonts w:ascii="Times New Roman" w:hAnsi="Times New Roman" w:cs="Times New Roman"/>
                <w:b/>
              </w:rPr>
              <w:t>VU</w:t>
            </w:r>
          </w:p>
        </w:tc>
        <w:tc>
          <w:tcPr>
            <w:tcW w:w="4320" w:type="dxa"/>
          </w:tcPr>
          <w:p w14:paraId="39FA8BE0" w14:textId="77777777" w:rsidR="002B4997" w:rsidRPr="00FD2E2C" w:rsidRDefault="00000000">
            <w:pPr>
              <w:rPr>
                <w:rFonts w:ascii="Times New Roman" w:hAnsi="Times New Roman" w:cs="Times New Roman"/>
              </w:rPr>
            </w:pPr>
            <w:r w:rsidRPr="00FD2E2C">
              <w:rPr>
                <w:rFonts w:ascii="Times New Roman" w:hAnsi="Times New Roman" w:cs="Times New Roman"/>
              </w:rPr>
              <w:t>Usuario Virtual. Simulacion de un usuario real en una prueba de carga.</w:t>
            </w:r>
          </w:p>
        </w:tc>
      </w:tr>
      <w:tr w:rsidR="002B4997" w:rsidRPr="00FD2E2C" w14:paraId="0687FDC2" w14:textId="77777777">
        <w:tc>
          <w:tcPr>
            <w:tcW w:w="4320" w:type="dxa"/>
          </w:tcPr>
          <w:p w14:paraId="11AB9759" w14:textId="77777777" w:rsidR="002B4997" w:rsidRPr="00FD2E2C" w:rsidRDefault="00000000">
            <w:pPr>
              <w:rPr>
                <w:rFonts w:ascii="Times New Roman" w:hAnsi="Times New Roman" w:cs="Times New Roman"/>
              </w:rPr>
            </w:pPr>
            <w:r w:rsidRPr="00FD2E2C">
              <w:rPr>
                <w:rFonts w:ascii="Times New Roman" w:hAnsi="Times New Roman" w:cs="Times New Roman"/>
                <w:b/>
              </w:rPr>
              <w:t>bcrypt</w:t>
            </w:r>
          </w:p>
        </w:tc>
        <w:tc>
          <w:tcPr>
            <w:tcW w:w="4320" w:type="dxa"/>
          </w:tcPr>
          <w:p w14:paraId="7ED9D9DD" w14:textId="77777777" w:rsidR="002B4997" w:rsidRPr="00FD2E2C" w:rsidRDefault="00000000">
            <w:pPr>
              <w:rPr>
                <w:rFonts w:ascii="Times New Roman" w:hAnsi="Times New Roman" w:cs="Times New Roman"/>
              </w:rPr>
            </w:pPr>
            <w:r w:rsidRPr="00FD2E2C">
              <w:rPr>
                <w:rFonts w:ascii="Times New Roman" w:hAnsi="Times New Roman" w:cs="Times New Roman"/>
              </w:rPr>
              <w:t>Algoritmo de hashing de contrasenas con factor de costo configurable para resistir ataques de fuerza bruta.</w:t>
            </w:r>
          </w:p>
        </w:tc>
      </w:tr>
      <w:tr w:rsidR="002B4997" w:rsidRPr="00FD2E2C" w14:paraId="7CEC90D1" w14:textId="77777777">
        <w:tc>
          <w:tcPr>
            <w:tcW w:w="4320" w:type="dxa"/>
          </w:tcPr>
          <w:p w14:paraId="2A1EA25E" w14:textId="77777777" w:rsidR="002B4997" w:rsidRPr="00FD2E2C" w:rsidRDefault="00000000">
            <w:pPr>
              <w:rPr>
                <w:rFonts w:ascii="Times New Roman" w:hAnsi="Times New Roman" w:cs="Times New Roman"/>
              </w:rPr>
            </w:pPr>
            <w:r w:rsidRPr="00FD2E2C">
              <w:rPr>
                <w:rFonts w:ascii="Times New Roman" w:hAnsi="Times New Roman" w:cs="Times New Roman"/>
                <w:b/>
              </w:rPr>
              <w:t>TLS</w:t>
            </w:r>
          </w:p>
        </w:tc>
        <w:tc>
          <w:tcPr>
            <w:tcW w:w="4320" w:type="dxa"/>
          </w:tcPr>
          <w:p w14:paraId="7447AE09" w14:textId="77777777" w:rsidR="002B4997" w:rsidRPr="00FD2E2C" w:rsidRDefault="00000000">
            <w:pPr>
              <w:rPr>
                <w:rFonts w:ascii="Times New Roman" w:hAnsi="Times New Roman" w:cs="Times New Roman"/>
              </w:rPr>
            </w:pPr>
            <w:r w:rsidRPr="00FD2E2C">
              <w:rPr>
                <w:rFonts w:ascii="Times New Roman" w:hAnsi="Times New Roman" w:cs="Times New Roman"/>
              </w:rPr>
              <w:t>Transport Layer Security. Protocolo de cifrado que asegura la comunicacion en red sobre HTTPS.</w:t>
            </w:r>
          </w:p>
        </w:tc>
      </w:tr>
      <w:tr w:rsidR="002B4997" w:rsidRPr="00FD2E2C" w14:paraId="2D447E60" w14:textId="77777777">
        <w:tc>
          <w:tcPr>
            <w:tcW w:w="4320" w:type="dxa"/>
          </w:tcPr>
          <w:p w14:paraId="1A7CA461" w14:textId="77777777" w:rsidR="002B4997" w:rsidRPr="00FD2E2C" w:rsidRDefault="00000000">
            <w:pPr>
              <w:rPr>
                <w:rFonts w:ascii="Times New Roman" w:hAnsi="Times New Roman" w:cs="Times New Roman"/>
              </w:rPr>
            </w:pPr>
            <w:r w:rsidRPr="00FD2E2C">
              <w:rPr>
                <w:rFonts w:ascii="Times New Roman" w:hAnsi="Times New Roman" w:cs="Times New Roman"/>
                <w:b/>
              </w:rPr>
              <w:t>JWT</w:t>
            </w:r>
          </w:p>
        </w:tc>
        <w:tc>
          <w:tcPr>
            <w:tcW w:w="4320" w:type="dxa"/>
          </w:tcPr>
          <w:p w14:paraId="3ABAD9DB" w14:textId="77777777" w:rsidR="002B4997" w:rsidRPr="00FD2E2C" w:rsidRDefault="00000000">
            <w:pPr>
              <w:rPr>
                <w:rFonts w:ascii="Times New Roman" w:hAnsi="Times New Roman" w:cs="Times New Roman"/>
              </w:rPr>
            </w:pPr>
            <w:r w:rsidRPr="00FD2E2C">
              <w:rPr>
                <w:rFonts w:ascii="Times New Roman" w:hAnsi="Times New Roman" w:cs="Times New Roman"/>
              </w:rPr>
              <w:t>JSON Web Token. Token de autenticacion firmado digitalmente que contiene la identidad y rol del usuario.</w:t>
            </w:r>
          </w:p>
        </w:tc>
      </w:tr>
      <w:tr w:rsidR="002B4997" w:rsidRPr="00FD2E2C" w14:paraId="7FD8F81D" w14:textId="77777777">
        <w:tc>
          <w:tcPr>
            <w:tcW w:w="4320" w:type="dxa"/>
          </w:tcPr>
          <w:p w14:paraId="37B0FE38" w14:textId="77777777" w:rsidR="002B4997" w:rsidRPr="00FD2E2C" w:rsidRDefault="00000000">
            <w:pPr>
              <w:rPr>
                <w:rFonts w:ascii="Times New Roman" w:hAnsi="Times New Roman" w:cs="Times New Roman"/>
              </w:rPr>
            </w:pPr>
            <w:r w:rsidRPr="00FD2E2C">
              <w:rPr>
                <w:rFonts w:ascii="Times New Roman" w:hAnsi="Times New Roman" w:cs="Times New Roman"/>
                <w:b/>
              </w:rPr>
              <w:lastRenderedPageBreak/>
              <w:t>RBAC</w:t>
            </w:r>
          </w:p>
        </w:tc>
        <w:tc>
          <w:tcPr>
            <w:tcW w:w="4320" w:type="dxa"/>
          </w:tcPr>
          <w:p w14:paraId="1C157FEA" w14:textId="77777777" w:rsidR="002B4997" w:rsidRPr="00FD2E2C" w:rsidRDefault="00000000">
            <w:pPr>
              <w:rPr>
                <w:rFonts w:ascii="Times New Roman" w:hAnsi="Times New Roman" w:cs="Times New Roman"/>
              </w:rPr>
            </w:pPr>
            <w:r w:rsidRPr="00FD2E2C">
              <w:rPr>
                <w:rFonts w:ascii="Times New Roman" w:hAnsi="Times New Roman" w:cs="Times New Roman"/>
              </w:rPr>
              <w:t>Role-Based Access Control. Control de acceso basado en roles.</w:t>
            </w:r>
          </w:p>
        </w:tc>
      </w:tr>
      <w:tr w:rsidR="002B4997" w:rsidRPr="00FD2E2C" w14:paraId="41A42E09" w14:textId="77777777">
        <w:tc>
          <w:tcPr>
            <w:tcW w:w="4320" w:type="dxa"/>
          </w:tcPr>
          <w:p w14:paraId="41B37502" w14:textId="77777777" w:rsidR="002B4997" w:rsidRPr="00FD2E2C" w:rsidRDefault="00000000">
            <w:pPr>
              <w:rPr>
                <w:rFonts w:ascii="Times New Roman" w:hAnsi="Times New Roman" w:cs="Times New Roman"/>
              </w:rPr>
            </w:pPr>
            <w:r w:rsidRPr="00FD2E2C">
              <w:rPr>
                <w:rFonts w:ascii="Times New Roman" w:hAnsi="Times New Roman" w:cs="Times New Roman"/>
                <w:b/>
              </w:rPr>
              <w:t>Index Scan</w:t>
            </w:r>
          </w:p>
        </w:tc>
        <w:tc>
          <w:tcPr>
            <w:tcW w:w="4320" w:type="dxa"/>
          </w:tcPr>
          <w:p w14:paraId="1C9CACF7" w14:textId="77777777" w:rsidR="002B4997" w:rsidRPr="00FD2E2C" w:rsidRDefault="00000000">
            <w:pPr>
              <w:rPr>
                <w:rFonts w:ascii="Times New Roman" w:hAnsi="Times New Roman" w:cs="Times New Roman"/>
              </w:rPr>
            </w:pPr>
            <w:r w:rsidRPr="00FD2E2C">
              <w:rPr>
                <w:rFonts w:ascii="Times New Roman" w:hAnsi="Times New Roman" w:cs="Times New Roman"/>
              </w:rPr>
              <w:t>Tipo de consulta en PostgreSQL que utiliza un indice para acceder a datos sin recorrer toda la tabla (mas eficiente que Seq Scan).</w:t>
            </w:r>
          </w:p>
        </w:tc>
      </w:tr>
      <w:tr w:rsidR="002B4997" w:rsidRPr="00FD2E2C" w14:paraId="338105A5" w14:textId="77777777">
        <w:tc>
          <w:tcPr>
            <w:tcW w:w="4320" w:type="dxa"/>
          </w:tcPr>
          <w:p w14:paraId="5286F2D9" w14:textId="77777777" w:rsidR="002B4997" w:rsidRPr="00FD2E2C" w:rsidRDefault="00000000">
            <w:pPr>
              <w:rPr>
                <w:rFonts w:ascii="Times New Roman" w:hAnsi="Times New Roman" w:cs="Times New Roman"/>
              </w:rPr>
            </w:pPr>
            <w:r w:rsidRPr="00FD2E2C">
              <w:rPr>
                <w:rFonts w:ascii="Times New Roman" w:hAnsi="Times New Roman" w:cs="Times New Roman"/>
                <w:b/>
              </w:rPr>
              <w:t>OWASP Top 10</w:t>
            </w:r>
          </w:p>
        </w:tc>
        <w:tc>
          <w:tcPr>
            <w:tcW w:w="4320" w:type="dxa"/>
          </w:tcPr>
          <w:p w14:paraId="1E1F5809" w14:textId="77777777" w:rsidR="002B4997" w:rsidRPr="00FD2E2C" w:rsidRDefault="00000000">
            <w:pPr>
              <w:rPr>
                <w:rFonts w:ascii="Times New Roman" w:hAnsi="Times New Roman" w:cs="Times New Roman"/>
              </w:rPr>
            </w:pPr>
            <w:r w:rsidRPr="00FD2E2C">
              <w:rPr>
                <w:rFonts w:ascii="Times New Roman" w:hAnsi="Times New Roman" w:cs="Times New Roman"/>
              </w:rPr>
              <w:t>Lista de las diez vulnerabilidades de seguridad web mas criticas segun el Open Web Application Security Project.</w:t>
            </w:r>
          </w:p>
        </w:tc>
      </w:tr>
      <w:tr w:rsidR="002B4997" w:rsidRPr="00FD2E2C" w14:paraId="28684DD7" w14:textId="77777777">
        <w:tc>
          <w:tcPr>
            <w:tcW w:w="4320" w:type="dxa"/>
          </w:tcPr>
          <w:p w14:paraId="77C26381" w14:textId="77777777" w:rsidR="002B4997" w:rsidRPr="00FD2E2C" w:rsidRDefault="00000000">
            <w:pPr>
              <w:rPr>
                <w:rFonts w:ascii="Times New Roman" w:hAnsi="Times New Roman" w:cs="Times New Roman"/>
              </w:rPr>
            </w:pPr>
            <w:r w:rsidRPr="00FD2E2C">
              <w:rPr>
                <w:rFonts w:ascii="Times New Roman" w:hAnsi="Times New Roman" w:cs="Times New Roman"/>
                <w:b/>
              </w:rPr>
              <w:t>UptimeRobot</w:t>
            </w:r>
          </w:p>
        </w:tc>
        <w:tc>
          <w:tcPr>
            <w:tcW w:w="4320" w:type="dxa"/>
          </w:tcPr>
          <w:p w14:paraId="77704086" w14:textId="77777777" w:rsidR="002B4997" w:rsidRPr="00FD2E2C" w:rsidRDefault="00000000">
            <w:pPr>
              <w:rPr>
                <w:rFonts w:ascii="Times New Roman" w:hAnsi="Times New Roman" w:cs="Times New Roman"/>
              </w:rPr>
            </w:pPr>
            <w:r w:rsidRPr="00FD2E2C">
              <w:rPr>
                <w:rFonts w:ascii="Times New Roman" w:hAnsi="Times New Roman" w:cs="Times New Roman"/>
              </w:rPr>
              <w:t>Herramienta de monitoreo de disponibilidad que verifica periodicamente si un servicio esta en linea.</w:t>
            </w:r>
          </w:p>
        </w:tc>
      </w:tr>
      <w:tr w:rsidR="002B4997" w:rsidRPr="00FD2E2C" w14:paraId="690E6AD8" w14:textId="77777777">
        <w:tc>
          <w:tcPr>
            <w:tcW w:w="4320" w:type="dxa"/>
          </w:tcPr>
          <w:p w14:paraId="447F0001" w14:textId="77777777" w:rsidR="002B4997" w:rsidRPr="00FD2E2C" w:rsidRDefault="00000000">
            <w:pPr>
              <w:rPr>
                <w:rFonts w:ascii="Times New Roman" w:hAnsi="Times New Roman" w:cs="Times New Roman"/>
              </w:rPr>
            </w:pPr>
            <w:r w:rsidRPr="00FD2E2C">
              <w:rPr>
                <w:rFonts w:ascii="Times New Roman" w:hAnsi="Times New Roman" w:cs="Times New Roman"/>
                <w:b/>
              </w:rPr>
              <w:t>k6</w:t>
            </w:r>
          </w:p>
        </w:tc>
        <w:tc>
          <w:tcPr>
            <w:tcW w:w="4320" w:type="dxa"/>
          </w:tcPr>
          <w:p w14:paraId="57300A77" w14:textId="77777777" w:rsidR="002B4997" w:rsidRPr="00FD2E2C" w:rsidRDefault="00000000">
            <w:pPr>
              <w:rPr>
                <w:rFonts w:ascii="Times New Roman" w:hAnsi="Times New Roman" w:cs="Times New Roman"/>
              </w:rPr>
            </w:pPr>
            <w:r w:rsidRPr="00FD2E2C">
              <w:rPr>
                <w:rFonts w:ascii="Times New Roman" w:hAnsi="Times New Roman" w:cs="Times New Roman"/>
              </w:rPr>
              <w:t>Herramienta de pruebas de carga de codigo abierto para APIs y microservicios.</w:t>
            </w:r>
          </w:p>
        </w:tc>
      </w:tr>
    </w:tbl>
    <w:p w14:paraId="6925C4B8" w14:textId="77777777" w:rsidR="002B4997" w:rsidRPr="00FD2E2C" w:rsidRDefault="002B4997">
      <w:pPr>
        <w:rPr>
          <w:rFonts w:ascii="Times New Roman" w:hAnsi="Times New Roman" w:cs="Times New Roman"/>
        </w:rPr>
      </w:pPr>
    </w:p>
    <w:sectPr w:rsidR="002B4997" w:rsidRPr="00FD2E2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149715132">
    <w:abstractNumId w:val="8"/>
  </w:num>
  <w:num w:numId="2" w16cid:durableId="237134308">
    <w:abstractNumId w:val="6"/>
  </w:num>
  <w:num w:numId="3" w16cid:durableId="549535862">
    <w:abstractNumId w:val="5"/>
  </w:num>
  <w:num w:numId="4" w16cid:durableId="1926840808">
    <w:abstractNumId w:val="4"/>
  </w:num>
  <w:num w:numId="5" w16cid:durableId="842814935">
    <w:abstractNumId w:val="7"/>
  </w:num>
  <w:num w:numId="6" w16cid:durableId="879823005">
    <w:abstractNumId w:val="3"/>
  </w:num>
  <w:num w:numId="7" w16cid:durableId="346567901">
    <w:abstractNumId w:val="2"/>
  </w:num>
  <w:num w:numId="8" w16cid:durableId="299653966">
    <w:abstractNumId w:val="1"/>
  </w:num>
  <w:num w:numId="9" w16cid:durableId="16597704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7F9F"/>
    <w:rsid w:val="0015074B"/>
    <w:rsid w:val="002161DA"/>
    <w:rsid w:val="0029639D"/>
    <w:rsid w:val="002B4997"/>
    <w:rsid w:val="00326F90"/>
    <w:rsid w:val="00AA1D8D"/>
    <w:rsid w:val="00B47730"/>
    <w:rsid w:val="00CB0664"/>
    <w:rsid w:val="00FC693F"/>
    <w:rsid w:val="00FD2E2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1DBAF6"/>
  <w14:defaultImageDpi w14:val="300"/>
  <w15:docId w15:val="{A4BBFA0A-D513-4427-831A-CE050BAECC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16"/>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TotalTime>
  <Pages>1</Pages>
  <Words>3241</Words>
  <Characters>17828</Characters>
  <Application>Microsoft Office Word</Application>
  <DocSecurity>0</DocSecurity>
  <Lines>148</Lines>
  <Paragraphs>42</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21027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Erick Sandoval</cp:lastModifiedBy>
  <cp:revision>3</cp:revision>
  <dcterms:created xsi:type="dcterms:W3CDTF">2013-12-23T23:15:00Z</dcterms:created>
  <dcterms:modified xsi:type="dcterms:W3CDTF">2026-07-08T03:15:00Z</dcterms:modified>
  <cp:category/>
</cp:coreProperties>
</file>
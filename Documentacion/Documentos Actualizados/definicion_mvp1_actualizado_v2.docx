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56"/>
        </w:rPr>
        <w:t>OLYMPUS CORE</w:t>
      </w:r>
    </w:p>
    <w:p>
      <w:pPr>
        <w:jc w:val="center"/>
      </w:pPr>
      <w:r>
        <w:rPr>
          <w:color w:val="444A57"/>
          <w:sz w:val="32"/>
        </w:rPr>
        <w:t>Sistema Gestor de Gimnasio</w:t>
      </w:r>
    </w:p>
    <w:p/>
    <w:p>
      <w:pPr>
        <w:jc w:val="center"/>
      </w:pPr>
      <w:r>
        <w:rPr>
          <w:b/>
          <w:color w:val="1E3A5F"/>
          <w:sz w:val="40"/>
        </w:rPr>
        <w:t>DEFINICIÓN FUNCIONAL DEL MVP1</w:t>
      </w:r>
    </w:p>
    <w:p/>
    <w:p>
      <w:pPr>
        <w:jc w:val="center"/>
      </w:pPr>
      <w:r>
        <w:rPr>
          <w:sz w:val="24"/>
        </w:rPr>
        <w:t>Versión: MVP1</w:t>
      </w:r>
    </w:p>
    <w:p>
      <w:pPr>
        <w:jc w:val="center"/>
      </w:pPr>
      <w:r>
        <w:rPr>
          <w:sz w:val="24"/>
        </w:rPr>
        <w:t>Grupo: 5</w:t>
      </w:r>
    </w:p>
    <w:p>
      <w:pPr>
        <w:jc w:val="center"/>
      </w:pPr>
      <w:r>
        <w:rPr>
          <w:sz w:val="24"/>
        </w:rPr>
        <w:t>Entrega: Julio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Propósito del documento</w:t>
      </w:r>
    </w:p>
    <w:p>
      <w:r>
        <w:t>Este documento define el alcance funcional completo del MVP1 de OLYMPUS CORE. Especifica qué hace el sistema, qué no hace (y por qué), bajo qué reglas de negocio opera, y cómo se mapea con los requisitos funcionales formalmente identificados en el proyecto.</w:t>
      </w:r>
    </w:p>
    <w:p>
      <w:pPr>
        <w:pStyle w:val="Heading1"/>
      </w:pPr>
      <w:r>
        <w:t>2. Alcance del MVP1</w:t>
      </w:r>
    </w:p>
    <w:p>
      <w:r>
        <w:t>El MVP1 implementa los módulos de mayor valor y menor riesgo según la priorización MoSCoW acordada en los documentos del curso. Cubre todos los Must Have y los Should Have más impactantes.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</w:rPr>
              <w:t>RF cubiertos</w:t>
            </w:r>
          </w:p>
        </w:tc>
      </w:tr>
      <w:tr>
        <w:tc>
          <w:tcPr>
            <w:tcW w:type="dxa" w:w="2880"/>
          </w:tcPr>
          <w:p>
            <w:r>
              <w:t>🔐 Autenticación y Seguridad</w:t>
            </w:r>
          </w:p>
        </w:tc>
        <w:tc>
          <w:tcPr>
            <w:tcW w:type="dxa" w:w="2880"/>
          </w:tcPr>
          <w:p>
            <w:r>
              <w:t>Login por roles, bloqueo de cuenta, JWT, cierre de sesión</w:t>
            </w:r>
          </w:p>
        </w:tc>
        <w:tc>
          <w:tcPr>
            <w:tcW w:type="dxa" w:w="2880"/>
          </w:tcPr>
          <w:p>
            <w:r>
              <w:t>RF-01, RF-10, RF-11</w:t>
            </w:r>
          </w:p>
        </w:tc>
      </w:tr>
      <w:tr>
        <w:tc>
          <w:tcPr>
            <w:tcW w:type="dxa" w:w="2880"/>
          </w:tcPr>
          <w:p>
            <w:r>
              <w:t>👥 Gestión de Socios</w:t>
            </w:r>
          </w:p>
        </w:tc>
        <w:tc>
          <w:tcPr>
            <w:tcW w:type="dxa" w:w="2880"/>
          </w:tcPr>
          <w:p>
            <w:r>
              <w:t>Registro, edición, búsqueda, desactivación lógica de socios</w:t>
            </w:r>
          </w:p>
        </w:tc>
        <w:tc>
          <w:tcPr>
            <w:tcW w:type="dxa" w:w="2880"/>
          </w:tcPr>
          <w:p>
            <w:r>
              <w:t>RF-02, RF-12</w:t>
            </w:r>
          </w:p>
        </w:tc>
      </w:tr>
      <w:tr>
        <w:tc>
          <w:tcPr>
            <w:tcW w:type="dxa" w:w="2880"/>
          </w:tcPr>
          <w:p>
            <w:r>
              <w:t>💳 Membresías y Planes</w:t>
            </w:r>
          </w:p>
        </w:tc>
        <w:tc>
          <w:tcPr>
            <w:tcW w:type="dxa" w:w="2880"/>
          </w:tcPr>
          <w:p>
            <w:r>
              <w:t>Activación de membresía, visualización de estado y vencimiento</w:t>
            </w:r>
          </w:p>
        </w:tc>
        <w:tc>
          <w:tcPr>
            <w:tcW w:type="dxa" w:w="2880"/>
          </w:tcPr>
          <w:p>
            <w:r>
              <w:t>RF-03, RF-04</w:t>
            </w:r>
          </w:p>
        </w:tc>
      </w:tr>
      <w:tr>
        <w:tc>
          <w:tcPr>
            <w:tcW w:type="dxa" w:w="2880"/>
          </w:tcPr>
          <w:p>
            <w:r>
              <w:t>💵 Registro de Pagos</w:t>
            </w:r>
          </w:p>
        </w:tc>
        <w:tc>
          <w:tcPr>
            <w:tcW w:type="dxa" w:w="2880"/>
          </w:tcPr>
          <w:p>
            <w:r>
              <w:t>Registro de pagos con distintos métodos, historial, generación de membresía</w:t>
            </w:r>
          </w:p>
        </w:tc>
        <w:tc>
          <w:tcPr>
            <w:tcW w:type="dxa" w:w="2880"/>
          </w:tcPr>
          <w:p>
            <w:r>
              <w:t>RF-05</w:t>
            </w:r>
          </w:p>
        </w:tc>
      </w:tr>
      <w:tr>
        <w:tc>
          <w:tcPr>
            <w:tcW w:type="dxa" w:w="2880"/>
          </w:tcPr>
          <w:p>
            <w:r>
              <w:t>📱 Acceso por Código QR</w:t>
            </w:r>
          </w:p>
        </w:tc>
        <w:tc>
          <w:tcPr>
            <w:tcW w:type="dxa" w:w="2880"/>
          </w:tcPr>
          <w:p>
            <w:r>
              <w:t>Generación de QR único por socio, validación en recepción, log de accesos</w:t>
            </w:r>
          </w:p>
        </w:tc>
        <w:tc>
          <w:tcPr>
            <w:tcW w:type="dxa" w:w="2880"/>
          </w:tcPr>
          <w:p>
            <w:r>
              <w:t>RF-06, RF-07</w:t>
            </w:r>
          </w:p>
        </w:tc>
      </w:tr>
      <w:tr>
        <w:tc>
          <w:tcPr>
            <w:tcW w:type="dxa" w:w="2880"/>
          </w:tcPr>
          <w:p>
            <w:r>
              <w:t>📅 Clases Grupales</w:t>
            </w:r>
          </w:p>
        </w:tc>
        <w:tc>
          <w:tcPr>
            <w:tcW w:type="dxa" w:w="2880"/>
          </w:tcPr>
          <w:p>
            <w:r>
              <w:t>CRUD de clases, control de aforo, tipos: spinning, crossfit, yoga, zumba</w:t>
            </w:r>
          </w:p>
        </w:tc>
        <w:tc>
          <w:tcPr>
            <w:tcW w:type="dxa" w:w="2880"/>
          </w:tcPr>
          <w:p>
            <w:r>
              <w:t>RF-08</w:t>
            </w:r>
          </w:p>
        </w:tc>
      </w:tr>
      <w:tr>
        <w:tc>
          <w:tcPr>
            <w:tcW w:type="dxa" w:w="2880"/>
          </w:tcPr>
          <w:p>
            <w:r>
              <w:t>📋 Reservas de Clases</w:t>
            </w:r>
          </w:p>
        </w:tc>
        <w:tc>
          <w:tcPr>
            <w:tcW w:type="dxa" w:w="2880"/>
          </w:tcPr>
          <w:p>
            <w:r>
              <w:t>Reserva con validaciones (aforo, membresía), cancelación con plazo límite</w:t>
            </w:r>
          </w:p>
        </w:tc>
        <w:tc>
          <w:tcPr>
            <w:tcW w:type="dxa" w:w="2880"/>
          </w:tcPr>
          <w:p>
            <w:r>
              <w:t>RF-09</w:t>
            </w:r>
          </w:p>
        </w:tc>
      </w:tr>
      <w:tr>
        <w:tc>
          <w:tcPr>
            <w:tcW w:type="dxa" w:w="2880"/>
          </w:tcPr>
          <w:p>
            <w:r>
              <w:t>⚠️ Sistema de Strikes/Penalizaciones</w:t>
            </w:r>
          </w:p>
        </w:tc>
        <w:tc>
          <w:tcPr>
            <w:tcW w:type="dxa" w:w="2880"/>
          </w:tcPr>
          <w:p>
            <w:r>
              <w:t>Acumulación de inasistencias, bloqueo automático a los 3 strikes en 30 días</w:t>
            </w:r>
          </w:p>
        </w:tc>
        <w:tc>
          <w:tcPr>
            <w:tcW w:type="dxa" w:w="2880"/>
          </w:tcPr>
          <w:p>
            <w:r>
              <w:t>RF-13, RF-14</w:t>
            </w:r>
          </w:p>
        </w:tc>
      </w:tr>
      <w:tr>
        <w:tc>
          <w:tcPr>
            <w:tcW w:type="dxa" w:w="2880"/>
          </w:tcPr>
          <w:p>
            <w:r>
              <w:t>📊 Dashboard del Administrador</w:t>
            </w:r>
          </w:p>
        </w:tc>
        <w:tc>
          <w:tcPr>
            <w:tcW w:type="dxa" w:w="2880"/>
          </w:tcPr>
          <w:p>
            <w:r>
              <w:t>Ingresos del día, membresías por vencer, ocupación de clases, socios activos</w:t>
            </w:r>
          </w:p>
        </w:tc>
        <w:tc>
          <w:tcPr>
            <w:tcW w:type="dxa" w:w="2880"/>
          </w:tcPr>
          <w:p>
            <w:r>
              <w:t>RF-15</w:t>
            </w:r>
          </w:p>
        </w:tc>
      </w:tr>
      <w:tr>
        <w:tc>
          <w:tcPr>
            <w:tcW w:type="dxa" w:w="2880"/>
          </w:tcPr>
          <w:p>
            <w:r>
              <w:t>👤 Mi Perfil del Socio</w:t>
            </w:r>
          </w:p>
        </w:tc>
        <w:tc>
          <w:tcPr>
            <w:tcW w:type="dxa" w:w="2880"/>
          </w:tcPr>
          <w:p>
            <w:r>
              <w:t>Vista del socio con su QR, estado de membresía, reservas activas y strikes</w:t>
            </w:r>
          </w:p>
        </w:tc>
        <w:tc>
          <w:tcPr>
            <w:tcW w:type="dxa" w:w="2880"/>
          </w:tcPr>
          <w:p>
            <w:r>
              <w:t>RF-16</w:t>
            </w:r>
          </w:p>
        </w:tc>
      </w:tr>
    </w:tbl>
    <w:p>
      <w:pPr>
        <w:pStyle w:val="Heading1"/>
      </w:pPr>
      <w:r>
        <w:t>3. Módulos y Funcionalidades Implementadas</w:t>
      </w:r>
    </w:p>
    <w:p>
      <w:pPr>
        <w:pStyle w:val="Heading2"/>
      </w:pPr>
      <w:r>
        <w:t>3.1 Módulo de Autenticación y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Rol que la ejecuta</w:t>
            </w:r>
          </w:p>
        </w:tc>
      </w:tr>
      <w:tr>
        <w:tc>
          <w:tcPr>
            <w:tcW w:type="dxa" w:w="4320"/>
          </w:tcPr>
          <w:p>
            <w:r>
              <w:t>Inicio de sesión con email y contraseña</w:t>
            </w:r>
          </w:p>
        </w:tc>
        <w:tc>
          <w:tcPr>
            <w:tcW w:type="dxa" w:w="4320"/>
          </w:tcPr>
          <w:p>
            <w:r>
              <w:t>administrador, recepcionista, entrenador, socio</w:t>
            </w:r>
          </w:p>
        </w:tc>
      </w:tr>
      <w:tr>
        <w:tc>
          <w:tcPr>
            <w:tcW w:type="dxa" w:w="4320"/>
          </w:tcPr>
          <w:p>
            <w:r>
              <w:t>Generación y validación de JWT</w:t>
            </w:r>
          </w:p>
        </w:tc>
        <w:tc>
          <w:tcPr>
            <w:tcW w:type="dxa" w:w="4320"/>
          </w:tcPr>
          <w:p>
            <w:r>
              <w:t>Todos los roles</w:t>
            </w:r>
          </w:p>
        </w:tc>
      </w:tr>
      <w:tr>
        <w:tc>
          <w:tcPr>
            <w:tcW w:type="dxa" w:w="4320"/>
          </w:tcPr>
          <w:p>
            <w:r>
              <w:t>Bloqueo de cuenta tras 5 intentos fallidos (30 min)</w:t>
            </w:r>
          </w:p>
        </w:tc>
        <w:tc>
          <w:tcPr>
            <w:tcW w:type="dxa" w:w="4320"/>
          </w:tcPr>
          <w:p>
            <w:r>
              <w:t>Sistema automático</w:t>
            </w:r>
          </w:p>
        </w:tc>
      </w:tr>
      <w:tr>
        <w:tc>
          <w:tcPr>
            <w:tcW w:type="dxa" w:w="4320"/>
          </w:tcPr>
          <w:p>
            <w:r>
              <w:t>Cierre de sesión seguro</w:t>
            </w:r>
          </w:p>
        </w:tc>
        <w:tc>
          <w:tcPr>
            <w:tcW w:type="dxa" w:w="4320"/>
          </w:tcPr>
          <w:p>
            <w:r>
              <w:t>Todos los roles</w:t>
            </w:r>
          </w:p>
        </w:tc>
      </w:tr>
      <w:tr>
        <w:tc>
          <w:tcPr>
            <w:tcW w:type="dxa" w:w="4320"/>
          </w:tcPr>
          <w:p>
            <w:r>
              <w:t>Control de acceso por roles (RBAC)</w:t>
            </w:r>
          </w:p>
        </w:tc>
        <w:tc>
          <w:tcPr>
            <w:tcW w:type="dxa" w:w="4320"/>
          </w:tcPr>
          <w:p>
            <w:r>
              <w:t>Todos los módulos</w:t>
            </w:r>
          </w:p>
        </w:tc>
      </w:tr>
    </w:tbl>
    <w:p/>
    <w:p>
      <w:pPr>
        <w:pStyle w:val="Heading2"/>
      </w:pPr>
      <w:r>
        <w:t>3.2 Módulo de Gestión de Socios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Rol que la ejecuta</w:t>
            </w:r>
          </w:p>
        </w:tc>
      </w:tr>
      <w:tr>
        <w:tc>
          <w:tcPr>
            <w:tcW w:type="dxa" w:w="4320"/>
          </w:tcPr>
          <w:p>
            <w:r>
              <w:t>Registrar nuevo socio con DNI, email, teléfono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Buscar socios por nombre o DNI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Editar datos de un socio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Desactivar socio (borrado lógico)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Visualizar estado de membresía y strikes en tarjeta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Filtrar socios por estado (activo/inactivo)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Paginación del listado de socios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</w:tbl>
    <w:p/>
    <w:p>
      <w:pPr>
        <w:pStyle w:val="Heading2"/>
      </w:pPr>
      <w:r>
        <w:t>3.3 Módulo de Membresías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Rol que la ejecuta</w:t>
            </w:r>
          </w:p>
        </w:tc>
      </w:tr>
      <w:tr>
        <w:tc>
          <w:tcPr>
            <w:tcW w:type="dxa" w:w="4320"/>
          </w:tcPr>
          <w:p>
            <w:r>
              <w:t>Visualizar membresías activas, por vencer (3d) y vencidas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Filtro por categoría de estado de membresía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Renovación de membresía mediante registro de pago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Indicador de días restantes por vencimiento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Estado de membresía: activa / vencida / bloqueada</w:t>
            </w:r>
          </w:p>
        </w:tc>
        <w:tc>
          <w:tcPr>
            <w:tcW w:type="dxa" w:w="4320"/>
          </w:tcPr>
          <w:p>
            <w:r>
              <w:t>Sistema automático</w:t>
            </w:r>
          </w:p>
        </w:tc>
      </w:tr>
    </w:tbl>
    <w:p/>
    <w:p>
      <w:pPr>
        <w:pStyle w:val="Heading2"/>
      </w:pPr>
      <w:r>
        <w:t>3.4 Módulo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Rol que la ejecuta</w:t>
            </w:r>
          </w:p>
        </w:tc>
      </w:tr>
      <w:tr>
        <w:tc>
          <w:tcPr>
            <w:tcW w:type="dxa" w:w="4320"/>
          </w:tcPr>
          <w:p>
            <w:r>
              <w:t>Registrar pago por plan (Básico / Premium / VIP)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Seleccionar método de pago: efectivo, Yape, Plin, tarjeta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Activación automática de membresía tras pago exitoso</w:t>
            </w:r>
          </w:p>
        </w:tc>
        <w:tc>
          <w:tcPr>
            <w:tcW w:type="dxa" w:w="4320"/>
          </w:tcPr>
          <w:p>
            <w:r>
              <w:t>Sistema automático</w:t>
            </w:r>
          </w:p>
        </w:tc>
      </w:tr>
      <w:tr>
        <w:tc>
          <w:tcPr>
            <w:tcW w:type="dxa" w:w="4320"/>
          </w:tcPr>
          <w:p>
            <w:r>
              <w:t>Historial de pagos de un socio</w:t>
            </w:r>
          </w:p>
        </w:tc>
        <w:tc>
          <w:tcPr>
            <w:tcW w:type="dxa" w:w="4320"/>
          </w:tcPr>
          <w:p>
            <w:r>
              <w:t>Administrador, Recepcionista, Socio</w:t>
            </w:r>
          </w:p>
        </w:tc>
      </w:tr>
      <w:tr>
        <w:tc>
          <w:tcPr>
            <w:tcW w:type="dxa" w:w="4320"/>
          </w:tcPr>
          <w:p>
            <w:r>
              <w:t>Listado general de pagos filtrable por fecha y método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</w:tbl>
    <w:p/>
    <w:p>
      <w:pPr>
        <w:pStyle w:val="Heading2"/>
      </w:pPr>
      <w:r>
        <w:t>3.5 Módulo de Acceso por Código QR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Rol que la ejecuta</w:t>
            </w:r>
          </w:p>
        </w:tc>
      </w:tr>
      <w:tr>
        <w:tc>
          <w:tcPr>
            <w:tcW w:type="dxa" w:w="4320"/>
          </w:tcPr>
          <w:p>
            <w:r>
              <w:t>Generación de código QR único con token JWT por socio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Validación de QR en recepción: acceso permitido o denegado</w:t>
            </w:r>
          </w:p>
        </w:tc>
        <w:tc>
          <w:tcPr>
            <w:tcW w:type="dxa" w:w="4320"/>
          </w:tcPr>
          <w:p>
            <w:r>
              <w:t>Recepcionista</w:t>
            </w:r>
          </w:p>
        </w:tc>
      </w:tr>
      <w:tr>
        <w:tc>
          <w:tcPr>
            <w:tcW w:type="dxa" w:w="4320"/>
          </w:tcPr>
          <w:p>
            <w:r>
              <w:t>Motivos de denegación: membresía vencida, penalización activa, QR inválido</w:t>
            </w:r>
          </w:p>
        </w:tc>
        <w:tc>
          <w:tcPr>
            <w:tcW w:type="dxa" w:w="4320"/>
          </w:tcPr>
          <w:p>
            <w:r>
              <w:t>Sistema automático</w:t>
            </w:r>
          </w:p>
        </w:tc>
      </w:tr>
      <w:tr>
        <w:tc>
          <w:tcPr>
            <w:tcW w:type="dxa" w:w="4320"/>
          </w:tcPr>
          <w:p>
            <w:r>
              <w:t>Registro automático de log de acceso (PERMITIDO / DENEGADO)</w:t>
            </w:r>
          </w:p>
        </w:tc>
        <w:tc>
          <w:tcPr>
            <w:tcW w:type="dxa" w:w="4320"/>
          </w:tcPr>
          <w:p>
            <w:r>
              <w:t>Sistema automático</w:t>
            </w:r>
          </w:p>
        </w:tc>
      </w:tr>
      <w:tr>
        <w:tc>
          <w:tcPr>
            <w:tcW w:type="dxa" w:w="4320"/>
          </w:tcPr>
          <w:p>
            <w:r>
              <w:t>Descarga e impresión del código QR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</w:tbl>
    <w:p/>
    <w:p>
      <w:pPr>
        <w:pStyle w:val="Heading2"/>
      </w:pPr>
      <w:r>
        <w:t>3.6 Módulo de Clases Grupales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Rol que la ejecuta</w:t>
            </w:r>
          </w:p>
        </w:tc>
      </w:tr>
      <w:tr>
        <w:tc>
          <w:tcPr>
            <w:tcW w:type="dxa" w:w="4320"/>
          </w:tcPr>
          <w:p>
            <w:r>
              <w:t>Crear clase con tipo, instructor, horario y aforo máximo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Editar datos de una clase existente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Cancelar una clase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Visualizar listado de clases con aforo disponible en tiempo real</w:t>
            </w:r>
          </w:p>
        </w:tc>
        <w:tc>
          <w:tcPr>
            <w:tcW w:type="dxa" w:w="4320"/>
          </w:tcPr>
          <w:p>
            <w:r>
              <w:t>Todos</w:t>
            </w:r>
          </w:p>
        </w:tc>
      </w:tr>
      <w:tr>
        <w:tc>
          <w:tcPr>
            <w:tcW w:type="dxa" w:w="4320"/>
          </w:tcPr>
          <w:p>
            <w:r>
              <w:t>Filtrar clases por tipo y fecha</w:t>
            </w:r>
          </w:p>
        </w:tc>
        <w:tc>
          <w:tcPr>
            <w:tcW w:type="dxa" w:w="4320"/>
          </w:tcPr>
          <w:p>
            <w:r>
              <w:t>Todos</w:t>
            </w:r>
          </w:p>
        </w:tc>
      </w:tr>
      <w:tr>
        <w:tc>
          <w:tcPr>
            <w:tcW w:type="dxa" w:w="4320"/>
          </w:tcPr>
          <w:p>
            <w:r>
              <w:t>Estado automático: disponible / llena / cancelada</w:t>
            </w:r>
          </w:p>
        </w:tc>
        <w:tc>
          <w:tcPr>
            <w:tcW w:type="dxa" w:w="4320"/>
          </w:tcPr>
          <w:p>
            <w:r>
              <w:t>Sistema automático</w:t>
            </w:r>
          </w:p>
        </w:tc>
      </w:tr>
      <w:tr>
        <w:tc>
          <w:tcPr>
            <w:tcW w:type="dxa" w:w="4320"/>
          </w:tcPr>
          <w:p>
            <w:r>
              <w:t>Tipos de clase: Spinning, CrossFit, Yoga, Zumba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</w:tbl>
    <w:p/>
    <w:p>
      <w:pPr>
        <w:pStyle w:val="Heading2"/>
      </w:pPr>
      <w:r>
        <w:t>3.7 Módulo de Reservas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Rol que la ejecuta</w:t>
            </w:r>
          </w:p>
        </w:tc>
      </w:tr>
      <w:tr>
        <w:tc>
          <w:tcPr>
            <w:tcW w:type="dxa" w:w="4320"/>
          </w:tcPr>
          <w:p>
            <w:r>
              <w:t>Reservar una clase con validación de membresía activa</w:t>
            </w:r>
          </w:p>
        </w:tc>
        <w:tc>
          <w:tcPr>
            <w:tcW w:type="dxa" w:w="4320"/>
          </w:tcPr>
          <w:p>
            <w:r>
              <w:t>Socio, Recepcionista</w:t>
            </w:r>
          </w:p>
        </w:tc>
      </w:tr>
      <w:tr>
        <w:tc>
          <w:tcPr>
            <w:tcW w:type="dxa" w:w="4320"/>
          </w:tcPr>
          <w:p>
            <w:r>
              <w:t>Validación de cupo máximo al reservar</w:t>
            </w:r>
          </w:p>
        </w:tc>
        <w:tc>
          <w:tcPr>
            <w:tcW w:type="dxa" w:w="4320"/>
          </w:tcPr>
          <w:p>
            <w:r>
              <w:t>Sistema automático</w:t>
            </w:r>
          </w:p>
        </w:tc>
      </w:tr>
      <w:tr>
        <w:tc>
          <w:tcPr>
            <w:tcW w:type="dxa" w:w="4320"/>
          </w:tcPr>
          <w:p>
            <w:r>
              <w:t>Bloqueo de reserva si el socio tiene penalización activa</w:t>
            </w:r>
          </w:p>
        </w:tc>
        <w:tc>
          <w:tcPr>
            <w:tcW w:type="dxa" w:w="4320"/>
          </w:tcPr>
          <w:p>
            <w:r>
              <w:t>Sistema automático</w:t>
            </w:r>
          </w:p>
        </w:tc>
      </w:tr>
      <w:tr>
        <w:tc>
          <w:tcPr>
            <w:tcW w:type="dxa" w:w="4320"/>
          </w:tcPr>
          <w:p>
            <w:r>
              <w:t>Cancelar reserva (hasta 2 horas antes del inicio)</w:t>
            </w:r>
          </w:p>
        </w:tc>
        <w:tc>
          <w:tcPr>
            <w:tcW w:type="dxa" w:w="4320"/>
          </w:tcPr>
          <w:p>
            <w:r>
              <w:t>Socio, Recepcionista, Administrador</w:t>
            </w:r>
          </w:p>
        </w:tc>
      </w:tr>
      <w:tr>
        <w:tc>
          <w:tcPr>
            <w:tcW w:type="dxa" w:w="4320"/>
          </w:tcPr>
          <w:p>
            <w:r>
              <w:t>Marcar asistencia o inasistencia a una clase</w:t>
            </w:r>
          </w:p>
        </w:tc>
        <w:tc>
          <w:tcPr>
            <w:tcW w:type="dxa" w:w="4320"/>
          </w:tcPr>
          <w:p>
            <w:r>
              <w:t>Recepcionista, Administrador</w:t>
            </w:r>
          </w:p>
        </w:tc>
      </w:tr>
      <w:tr>
        <w:tc>
          <w:tcPr>
            <w:tcW w:type="dxa" w:w="4320"/>
          </w:tcPr>
          <w:p>
            <w:r>
              <w:t>Visualizar reservas del día en panel administrativo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El socio puede ver sus propias reservas activas e historial</w:t>
            </w:r>
          </w:p>
        </w:tc>
        <w:tc>
          <w:tcPr>
            <w:tcW w:type="dxa" w:w="4320"/>
          </w:tcPr>
          <w:p>
            <w:r>
              <w:t>Socio</w:t>
            </w:r>
          </w:p>
        </w:tc>
      </w:tr>
    </w:tbl>
    <w:p/>
    <w:p>
      <w:pPr>
        <w:pStyle w:val="Heading2"/>
      </w:pPr>
      <w:r>
        <w:t>3.8 Módulo de Strikes y Penalizaciones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Rol que la ejecuta</w:t>
            </w:r>
          </w:p>
        </w:tc>
      </w:tr>
      <w:tr>
        <w:tc>
          <w:tcPr>
            <w:tcW w:type="dxa" w:w="4320"/>
          </w:tcPr>
          <w:p>
            <w:r>
              <w:t>Registro de inasistencia cuando el socio no se presenta a clase reservada</w:t>
            </w:r>
          </w:p>
        </w:tc>
        <w:tc>
          <w:tcPr>
            <w:tcW w:type="dxa" w:w="4320"/>
          </w:tcPr>
          <w:p>
            <w:r>
              <w:t>Recepcionista, Administrador</w:t>
            </w:r>
          </w:p>
        </w:tc>
      </w:tr>
      <w:tr>
        <w:tc>
          <w:tcPr>
            <w:tcW w:type="dxa" w:w="4320"/>
          </w:tcPr>
          <w:p>
            <w:r>
              <w:t>Acumulación de strikes (inasistencias injustificadas en 30 días)</w:t>
            </w:r>
          </w:p>
        </w:tc>
        <w:tc>
          <w:tcPr>
            <w:tcW w:type="dxa" w:w="4320"/>
          </w:tcPr>
          <w:p>
            <w:r>
              <w:t>Sistema automático</w:t>
            </w:r>
          </w:p>
        </w:tc>
      </w:tr>
      <w:tr>
        <w:tc>
          <w:tcPr>
            <w:tcW w:type="dxa" w:w="4320"/>
          </w:tcPr>
          <w:p>
            <w:r>
              <w:t>Bloqueo automático de membresía al llegar a 3 strikes</w:t>
            </w:r>
          </w:p>
        </w:tc>
        <w:tc>
          <w:tcPr>
            <w:tcW w:type="dxa" w:w="4320"/>
          </w:tcPr>
          <w:p>
            <w:r>
              <w:t>Sistema automático</w:t>
            </w:r>
          </w:p>
        </w:tc>
      </w:tr>
      <w:tr>
        <w:tc>
          <w:tcPr>
            <w:tcW w:type="dxa" w:w="4320"/>
          </w:tcPr>
          <w:p>
            <w:r>
              <w:t>Bloqueo de nuevas reservas durante período de penalización</w:t>
            </w:r>
          </w:p>
        </w:tc>
        <w:tc>
          <w:tcPr>
            <w:tcW w:type="dxa" w:w="4320"/>
          </w:tcPr>
          <w:p>
            <w:r>
              <w:t>Sistema automático</w:t>
            </w:r>
          </w:p>
        </w:tc>
      </w:tr>
      <w:tr>
        <w:tc>
          <w:tcPr>
            <w:tcW w:type="dxa" w:w="4320"/>
          </w:tcPr>
          <w:p>
            <w:r>
              <w:t>Visualización del contador de strikes en tarjeta de socio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</w:tcPr>
          <w:p>
            <w:r>
              <w:t>Justificación y eliminación de un strike (con registro)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</w:tbl>
    <w:p/>
    <w:p>
      <w:pPr>
        <w:pStyle w:val="Heading2"/>
      </w:pPr>
      <w:r>
        <w:t>3.9 Módulo de Dashboard del Administrador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Rol que la ejecuta</w:t>
            </w:r>
          </w:p>
        </w:tc>
      </w:tr>
      <w:tr>
        <w:tc>
          <w:tcPr>
            <w:tcW w:type="dxa" w:w="4320"/>
          </w:tcPr>
          <w:p>
            <w:r>
              <w:t>Total de socios activos en el sistema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Ingresos del día (monto y cantidad de pagos)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Membresías próximas a vencer (en los próximos 3 días)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Ocupación de clases del día en tiempo real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Resumen visual de estado del gimnasio al iniciar sesión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</w:tbl>
    <w:p/>
    <w:p>
      <w:pPr>
        <w:pStyle w:val="Heading2"/>
      </w:pPr>
      <w:r>
        <w:t>3.10 Módulo Mi Perfil del Socio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Rol que la ejecuta</w:t>
            </w:r>
          </w:p>
        </w:tc>
      </w:tr>
      <w:tr>
        <w:tc>
          <w:tcPr>
            <w:tcW w:type="dxa" w:w="4320"/>
          </w:tcPr>
          <w:p>
            <w:r>
              <w:t>Visualización del código QR personal del socio</w:t>
            </w:r>
          </w:p>
        </w:tc>
        <w:tc>
          <w:tcPr>
            <w:tcW w:type="dxa" w:w="4320"/>
          </w:tcPr>
          <w:p>
            <w:r>
              <w:t>Socio</w:t>
            </w:r>
          </w:p>
        </w:tc>
      </w:tr>
      <w:tr>
        <w:tc>
          <w:tcPr>
            <w:tcW w:type="dxa" w:w="4320"/>
          </w:tcPr>
          <w:p>
            <w:r>
              <w:t>Estado actual de membresía (activa, vencida, bloqueada)</w:t>
            </w:r>
          </w:p>
        </w:tc>
        <w:tc>
          <w:tcPr>
            <w:tcW w:type="dxa" w:w="4320"/>
          </w:tcPr>
          <w:p>
            <w:r>
              <w:t>Socio</w:t>
            </w:r>
          </w:p>
        </w:tc>
      </w:tr>
      <w:tr>
        <w:tc>
          <w:tcPr>
            <w:tcW w:type="dxa" w:w="4320"/>
          </w:tcPr>
          <w:p>
            <w:r>
              <w:t>Fecha de vencimiento de membresía</w:t>
            </w:r>
          </w:p>
        </w:tc>
        <w:tc>
          <w:tcPr>
            <w:tcW w:type="dxa" w:w="4320"/>
          </w:tcPr>
          <w:p>
            <w:r>
              <w:t>Socio</w:t>
            </w:r>
          </w:p>
        </w:tc>
      </w:tr>
      <w:tr>
        <w:tc>
          <w:tcPr>
            <w:tcW w:type="dxa" w:w="4320"/>
          </w:tcPr>
          <w:p>
            <w:r>
              <w:t>Contador de strikes activos y pendientes</w:t>
            </w:r>
          </w:p>
        </w:tc>
        <w:tc>
          <w:tcPr>
            <w:tcW w:type="dxa" w:w="4320"/>
          </w:tcPr>
          <w:p>
            <w:r>
              <w:t>Socio</w:t>
            </w:r>
          </w:p>
        </w:tc>
      </w:tr>
      <w:tr>
        <w:tc>
          <w:tcPr>
            <w:tcW w:type="dxa" w:w="4320"/>
          </w:tcPr>
          <w:p>
            <w:r>
              <w:t>Listado de reservas confirmadas del socio</w:t>
            </w:r>
          </w:p>
        </w:tc>
        <w:tc>
          <w:tcPr>
            <w:tcW w:type="dxa" w:w="4320"/>
          </w:tcPr>
          <w:p>
            <w:r>
              <w:t>Socio</w:t>
            </w:r>
          </w:p>
        </w:tc>
      </w:tr>
    </w:tbl>
    <w:p/>
    <w:p>
      <w:pPr>
        <w:pStyle w:val="Heading1"/>
      </w:pPr>
      <w:r>
        <w:t>4. Módulos Excluidos del MVP1</w:t>
      </w:r>
    </w:p>
    <w:p>
      <w:r>
        <w:t>Los siguientes módulos fueron definidos en el alcance completo del sistema pero quedan diferidos para versiones futuras: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</w:rPr>
              <w:t>Módulo excluido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</w:rPr>
              <w:t>Razón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</w:rPr>
              <w:t>Versión futura</w:t>
            </w:r>
          </w:p>
        </w:tc>
      </w:tr>
      <w:tr>
        <w:tc>
          <w:tcPr>
            <w:tcW w:type="dxa" w:w="2880"/>
          </w:tcPr>
          <w:p>
            <w:r>
              <w:t>Rutinas de Entrenamiento</w:t>
            </w:r>
          </w:p>
        </w:tc>
        <w:tc>
          <w:tcPr>
            <w:tcW w:type="dxa" w:w="2880"/>
          </w:tcPr>
          <w:p>
            <w:r>
              <w:t>Alta complejidad; sin valor sin ficha médica previa</w:t>
            </w:r>
          </w:p>
        </w:tc>
        <w:tc>
          <w:tcPr>
            <w:tcW w:type="dxa" w:w="2880"/>
          </w:tcPr>
          <w:p>
            <w:r>
              <w:t>v1.1</w:t>
            </w:r>
          </w:p>
        </w:tc>
      </w:tr>
      <w:tr>
        <w:tc>
          <w:tcPr>
            <w:tcW w:type="dxa" w:w="2880"/>
          </w:tcPr>
          <w:p>
            <w:r>
              <w:t>Progreso Físico</w:t>
            </w:r>
          </w:p>
        </w:tc>
        <w:tc>
          <w:tcPr>
            <w:tcW w:type="dxa" w:w="2880"/>
          </w:tcPr>
          <w:p>
            <w:r>
              <w:t>Depende del módulo de Rutinas</w:t>
            </w:r>
          </w:p>
        </w:tc>
        <w:tc>
          <w:tcPr>
            <w:tcW w:type="dxa" w:w="2880"/>
          </w:tcPr>
          <w:p>
            <w:r>
              <w:t>v1.1</w:t>
            </w:r>
          </w:p>
        </w:tc>
      </w:tr>
      <w:tr>
        <w:tc>
          <w:tcPr>
            <w:tcW w:type="dxa" w:w="2880"/>
          </w:tcPr>
          <w:p>
            <w:r>
              <w:t>Ficha Médica Digital</w:t>
            </w:r>
          </w:p>
        </w:tc>
        <w:tc>
          <w:tcPr>
            <w:tcW w:type="dxa" w:w="2880"/>
          </w:tcPr>
          <w:p>
            <w:r>
              <w:t>Depende de Rutinas para tener sentido completo</w:t>
            </w:r>
          </w:p>
        </w:tc>
        <w:tc>
          <w:tcPr>
            <w:tcW w:type="dxa" w:w="2880"/>
          </w:tcPr>
          <w:p>
            <w:r>
              <w:t>v1.1</w:t>
            </w:r>
          </w:p>
        </w:tc>
      </w:tr>
      <w:tr>
        <w:tc>
          <w:tcPr>
            <w:tcW w:type="dxa" w:w="2880"/>
          </w:tcPr>
          <w:p>
            <w:r>
              <w:t>Notificaciones Automáticas</w:t>
            </w:r>
          </w:p>
        </w:tc>
        <w:tc>
          <w:tcPr>
            <w:tcW w:type="dxa" w:w="2880"/>
          </w:tcPr>
          <w:p>
            <w:r>
              <w:t>Diferida por complejidad de integración (email/SMS)</w:t>
            </w:r>
          </w:p>
        </w:tc>
        <w:tc>
          <w:tcPr>
            <w:tcW w:type="dxa" w:w="2880"/>
          </w:tcPr>
          <w:p>
            <w:r>
              <w:t>v2.0</w:t>
            </w:r>
          </w:p>
        </w:tc>
      </w:tr>
      <w:tr>
        <w:tc>
          <w:tcPr>
            <w:tcW w:type="dxa" w:w="2880"/>
          </w:tcPr>
          <w:p>
            <w:r>
              <w:t>Módulo Entrenador Completo</w:t>
            </w:r>
          </w:p>
        </w:tc>
        <w:tc>
          <w:tcPr>
            <w:tcW w:type="dxa" w:w="2880"/>
          </w:tcPr>
          <w:p>
            <w:r>
              <w:t>Sin rutinas/progreso, el rol entrenador queda vacío</w:t>
            </w:r>
          </w:p>
        </w:tc>
        <w:tc>
          <w:tcPr>
            <w:tcW w:type="dxa" w:w="2880"/>
          </w:tcPr>
          <w:p>
            <w:r>
              <w:t>v1.1</w:t>
            </w:r>
          </w:p>
        </w:tc>
      </w:tr>
      <w:tr>
        <w:tc>
          <w:tcPr>
            <w:tcW w:type="dxa" w:w="2880"/>
          </w:tcPr>
          <w:p>
            <w:r>
              <w:t>Logs de Acceso (pantalla dedicada)</w:t>
            </w:r>
          </w:p>
        </w:tc>
        <w:tc>
          <w:tcPr>
            <w:tcW w:type="dxa" w:w="2880"/>
          </w:tcPr>
          <w:p>
            <w:r>
              <w:t>El endpoint existe pero sin UI dedicada</w:t>
            </w:r>
          </w:p>
        </w:tc>
        <w:tc>
          <w:tcPr>
            <w:tcW w:type="dxa" w:w="2880"/>
          </w:tcPr>
          <w:p>
            <w:r>
              <w:t>v1.1</w:t>
            </w:r>
          </w:p>
        </w:tc>
      </w:tr>
      <w:tr>
        <w:tc>
          <w:tcPr>
            <w:tcW w:type="dxa" w:w="2880"/>
          </w:tcPr>
          <w:p>
            <w:r>
              <w:t>Reportes y exportación de datos</w:t>
            </w:r>
          </w:p>
        </w:tc>
        <w:tc>
          <w:tcPr>
            <w:tcW w:type="dxa" w:w="2880"/>
          </w:tcPr>
          <w:p>
            <w:r>
              <w:t>Requiere módulo de analytics adicional</w:t>
            </w:r>
          </w:p>
        </w:tc>
        <w:tc>
          <w:tcPr>
            <w:tcW w:type="dxa" w:w="2880"/>
          </w:tcPr>
          <w:p>
            <w:r>
              <w:t>v2.0</w:t>
            </w:r>
          </w:p>
        </w:tc>
      </w:tr>
    </w:tbl>
    <w:p/>
    <w:p>
      <w:pPr>
        <w:pStyle w:val="Heading1"/>
      </w:pPr>
      <w:r>
        <w:t>5. Reglas de Negocio Implementadas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</w:rPr>
              <w:t>Regla de Negocio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</w:rPr>
              <w:t>Estado en MVP1</w:t>
            </w:r>
          </w:p>
        </w:tc>
      </w:tr>
      <w:tr>
        <w:tc>
          <w:tcPr>
            <w:tcW w:type="dxa" w:w="2880"/>
          </w:tcPr>
          <w:p>
            <w:r>
              <w:t>RN-01</w:t>
            </w:r>
          </w:p>
        </w:tc>
        <w:tc>
          <w:tcPr>
            <w:tcW w:type="dxa" w:w="2880"/>
          </w:tcPr>
          <w:p>
            <w:r>
              <w:t>Membresía vencida = acceso físico bloqueado por QR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RN-02</w:t>
            </w:r>
          </w:p>
        </w:tc>
        <w:tc>
          <w:tcPr>
            <w:tcW w:type="dxa" w:w="2880"/>
          </w:tcPr>
          <w:p>
            <w:r>
              <w:t>Cada clase tiene un aforo máximo; no se permiten reservas adicionales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RN-03</w:t>
            </w:r>
          </w:p>
        </w:tc>
        <w:tc>
          <w:tcPr>
            <w:tcW w:type="dxa" w:w="2880"/>
          </w:tcPr>
          <w:p>
            <w:r>
              <w:t>Cancelación de reserva solo hasta 2 horas antes del inicio de la clase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RN-04</w:t>
            </w:r>
          </w:p>
        </w:tc>
        <w:tc>
          <w:tcPr>
            <w:tcW w:type="dxa" w:w="2880"/>
          </w:tcPr>
          <w:p>
            <w:r>
              <w:t>3 strikes en 30 días = bloqueo de reservas por 7 días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RN-05</w:t>
            </w:r>
          </w:p>
        </w:tc>
        <w:tc>
          <w:tcPr>
            <w:tcW w:type="dxa" w:w="2880"/>
          </w:tcPr>
          <w:p>
            <w:r>
              <w:t>Catálogo cerrado de precios (planes fijos gestionados por el admin)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RN-06</w:t>
            </w:r>
          </w:p>
        </w:tc>
        <w:tc>
          <w:tcPr>
            <w:tcW w:type="dxa" w:w="2880"/>
          </w:tcPr>
          <w:p>
            <w:r>
              <w:t>Ficha médica obligatoria antes de asignar una rutina de entrenamiento</w:t>
            </w:r>
          </w:p>
        </w:tc>
        <w:tc>
          <w:tcPr>
            <w:tcW w:type="dxa" w:w="2880"/>
            <w:shd w:val="clear" w:color="auto" w:fill="FFF3CD"/>
          </w:tcPr>
          <w:p>
            <w:r>
              <w:t>⏭️ Diferido v1.1</w:t>
            </w:r>
          </w:p>
        </w:tc>
      </w:tr>
      <w:tr>
        <w:tc>
          <w:tcPr>
            <w:tcW w:type="dxa" w:w="2880"/>
          </w:tcPr>
          <w:p>
            <w:r>
              <w:t>RN-07</w:t>
            </w:r>
          </w:p>
        </w:tc>
        <w:tc>
          <w:tcPr>
            <w:tcW w:type="dxa" w:w="2880"/>
          </w:tcPr>
          <w:p>
            <w:r>
              <w:t>Un socio no puede tener dos reservas para la misma clase simultáneamente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RN-08</w:t>
            </w:r>
          </w:p>
        </w:tc>
        <w:tc>
          <w:tcPr>
            <w:tcW w:type="dxa" w:w="2880"/>
          </w:tcPr>
          <w:p>
            <w:r>
              <w:t>Dashboard obligatorio con métricas: ingresos, vencimientos, ocupación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RN-09</w:t>
            </w:r>
          </w:p>
        </w:tc>
        <w:tc>
          <w:tcPr>
            <w:tcW w:type="dxa" w:w="2880"/>
          </w:tcPr>
          <w:p>
            <w:r>
              <w:t>El QR tiene expiración (token JWT de tiempo limitado)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RN-10</w:t>
            </w:r>
          </w:p>
        </w:tc>
        <w:tc>
          <w:tcPr>
            <w:tcW w:type="dxa" w:w="2880"/>
          </w:tcPr>
          <w:p>
            <w:r>
              <w:t>Contraseña bloqueada por 30 minutos tras 5 intentos fallidos de login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</w:tbl>
    <w:p/>
    <w:p>
      <w:pPr>
        <w:pStyle w:val="Heading1"/>
      </w:pPr>
      <w:r>
        <w:t>6. Matriz de Trazabilidad de Requisitos Funcionales</w:t>
      </w:r>
    </w:p>
    <w:p>
      <w:r>
        <w:t>La siguiente tabla asocia los 34 Requisitos Funcionales (RF) identificados en el proyecto con su nivel de prioridad MoSCoW, su presencia en el MVP1 y el módulo donde se implementa.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ID RF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MoSCoW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En MVP1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Modulo</w:t>
            </w:r>
          </w:p>
        </w:tc>
      </w:tr>
      <w:tr>
        <w:tc>
          <w:tcPr>
            <w:tcW w:type="dxa" w:w="1728"/>
          </w:tcPr>
          <w:p>
            <w:r>
              <w:t>RF-01</w:t>
            </w:r>
          </w:p>
        </w:tc>
        <w:tc>
          <w:tcPr>
            <w:tcW w:type="dxa" w:w="1728"/>
          </w:tcPr>
          <w:p>
            <w:r>
              <w:t>Autenticacion con email y contrasena por rol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Autenticacion</w:t>
            </w:r>
          </w:p>
        </w:tc>
      </w:tr>
      <w:tr>
        <w:tc>
          <w:tcPr>
            <w:tcW w:type="dxa" w:w="1728"/>
          </w:tcPr>
          <w:p>
            <w:r>
              <w:t>RF-02</w:t>
            </w:r>
          </w:p>
        </w:tc>
        <w:tc>
          <w:tcPr>
            <w:tcW w:type="dxa" w:w="1728"/>
          </w:tcPr>
          <w:p>
            <w:r>
              <w:t>Registro y gestion de socios (CRUD completo)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Socios</w:t>
            </w:r>
          </w:p>
        </w:tc>
      </w:tr>
      <w:tr>
        <w:tc>
          <w:tcPr>
            <w:tcW w:type="dxa" w:w="1728"/>
          </w:tcPr>
          <w:p>
            <w:r>
              <w:t>RF-03</w:t>
            </w:r>
          </w:p>
        </w:tc>
        <w:tc>
          <w:tcPr>
            <w:tcW w:type="dxa" w:w="1728"/>
          </w:tcPr>
          <w:p>
            <w:r>
              <w:t>Gestion de planes de membresia (nombre, precio, duracion)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Membresias / Planes</w:t>
            </w:r>
          </w:p>
        </w:tc>
      </w:tr>
      <w:tr>
        <w:tc>
          <w:tcPr>
            <w:tcW w:type="dxa" w:w="1728"/>
          </w:tcPr>
          <w:p>
            <w:r>
              <w:t>RF-04</w:t>
            </w:r>
          </w:p>
        </w:tc>
        <w:tc>
          <w:tcPr>
            <w:tcW w:type="dxa" w:w="1728"/>
          </w:tcPr>
          <w:p>
            <w:r>
              <w:t>Visualizacion del estado de membresia (activa/vencida/bloqueada)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Membresias</w:t>
            </w:r>
          </w:p>
        </w:tc>
      </w:tr>
      <w:tr>
        <w:tc>
          <w:tcPr>
            <w:tcW w:type="dxa" w:w="1728"/>
          </w:tcPr>
          <w:p>
            <w:r>
              <w:t>RF-05</w:t>
            </w:r>
          </w:p>
        </w:tc>
        <w:tc>
          <w:tcPr>
            <w:tcW w:type="dxa" w:w="1728"/>
          </w:tcPr>
          <w:p>
            <w:r>
              <w:t>Registro de pagos con generacion automatica de membresia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Pagos</w:t>
            </w:r>
          </w:p>
        </w:tc>
      </w:tr>
      <w:tr>
        <w:tc>
          <w:tcPr>
            <w:tcW w:type="dxa" w:w="1728"/>
          </w:tcPr>
          <w:p>
            <w:r>
              <w:t>RF-06</w:t>
            </w:r>
          </w:p>
        </w:tc>
        <w:tc>
          <w:tcPr>
            <w:tcW w:type="dxa" w:w="1728"/>
          </w:tcPr>
          <w:p>
            <w:r>
              <w:t>Generacion de codigo QR unico por socio con token de acceso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Acceso QR</w:t>
            </w:r>
          </w:p>
        </w:tc>
      </w:tr>
      <w:tr>
        <w:tc>
          <w:tcPr>
            <w:tcW w:type="dxa" w:w="1728"/>
          </w:tcPr>
          <w:p>
            <w:r>
              <w:t>RF-07</w:t>
            </w:r>
          </w:p>
        </w:tc>
        <w:tc>
          <w:tcPr>
            <w:tcW w:type="dxa" w:w="1728"/>
          </w:tcPr>
          <w:p>
            <w:r>
              <w:t>Validacion de acceso fisico mediante codigo QR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Acceso QR</w:t>
            </w:r>
          </w:p>
        </w:tc>
      </w:tr>
      <w:tr>
        <w:tc>
          <w:tcPr>
            <w:tcW w:type="dxa" w:w="1728"/>
          </w:tcPr>
          <w:p>
            <w:r>
              <w:t>RF-08</w:t>
            </w:r>
          </w:p>
        </w:tc>
        <w:tc>
          <w:tcPr>
            <w:tcW w:type="dxa" w:w="1728"/>
          </w:tcPr>
          <w:p>
            <w:r>
              <w:t>Gestion de clases grupales (CRUD, aforo, horarios)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Clases</w:t>
            </w:r>
          </w:p>
        </w:tc>
      </w:tr>
      <w:tr>
        <w:tc>
          <w:tcPr>
            <w:tcW w:type="dxa" w:w="1728"/>
          </w:tcPr>
          <w:p>
            <w:r>
              <w:t>RF-09</w:t>
            </w:r>
          </w:p>
        </w:tc>
        <w:tc>
          <w:tcPr>
            <w:tcW w:type="dxa" w:w="1728"/>
          </w:tcPr>
          <w:p>
            <w:r>
              <w:t>Reserva y cancelacion de clases grupales por el socio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Reservas</w:t>
            </w:r>
          </w:p>
        </w:tc>
      </w:tr>
      <w:tr>
        <w:tc>
          <w:tcPr>
            <w:tcW w:type="dxa" w:w="1728"/>
          </w:tcPr>
          <w:p>
            <w:r>
              <w:t>RF-10</w:t>
            </w:r>
          </w:p>
        </w:tc>
        <w:tc>
          <w:tcPr>
            <w:tcW w:type="dxa" w:w="1728"/>
          </w:tcPr>
          <w:p>
            <w:r>
              <w:t>Bloqueo de cuenta por 5 intentos fallidos de autenticacion (30 min)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Autenticacion</w:t>
            </w:r>
          </w:p>
        </w:tc>
      </w:tr>
      <w:tr>
        <w:tc>
          <w:tcPr>
            <w:tcW w:type="dxa" w:w="1728"/>
          </w:tcPr>
          <w:p>
            <w:r>
              <w:t>RF-11</w:t>
            </w:r>
          </w:p>
        </w:tc>
        <w:tc>
          <w:tcPr>
            <w:tcW w:type="dxa" w:w="1728"/>
          </w:tcPr>
          <w:p>
            <w:r>
              <w:t>Control de acceso basado en roles (RBAC) en cada endpoint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Autenticacion</w:t>
            </w:r>
          </w:p>
        </w:tc>
      </w:tr>
      <w:tr>
        <w:tc>
          <w:tcPr>
            <w:tcW w:type="dxa" w:w="1728"/>
          </w:tcPr>
          <w:p>
            <w:r>
              <w:t>RF-12</w:t>
            </w:r>
          </w:p>
        </w:tc>
        <w:tc>
          <w:tcPr>
            <w:tcW w:type="dxa" w:w="1728"/>
          </w:tcPr>
          <w:p>
            <w:r>
              <w:t>Busqueda y filtrado de socios por nombre, DNI o estado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Socios</w:t>
            </w:r>
          </w:p>
        </w:tc>
      </w:tr>
      <w:tr>
        <w:tc>
          <w:tcPr>
            <w:tcW w:type="dxa" w:w="1728"/>
          </w:tcPr>
          <w:p>
            <w:r>
              <w:t>RF-13</w:t>
            </w:r>
          </w:p>
        </w:tc>
        <w:tc>
          <w:tcPr>
            <w:tcW w:type="dxa" w:w="1728"/>
          </w:tcPr>
          <w:p>
            <w:r>
              <w:t>Registro de inasistencias y acumulacion de strikes de penalizacion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Penalizaciones</w:t>
            </w:r>
          </w:p>
        </w:tc>
      </w:tr>
      <w:tr>
        <w:tc>
          <w:tcPr>
            <w:tcW w:type="dxa" w:w="1728"/>
          </w:tcPr>
          <w:p>
            <w:r>
              <w:t>RF-14</w:t>
            </w:r>
          </w:p>
        </w:tc>
        <w:tc>
          <w:tcPr>
            <w:tcW w:type="dxa" w:w="1728"/>
          </w:tcPr>
          <w:p>
            <w:r>
              <w:t>Bloqueo automatico por acumulacion de 3 strikes en 30 dias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Penalizaciones</w:t>
            </w:r>
          </w:p>
        </w:tc>
      </w:tr>
      <w:tr>
        <w:tc>
          <w:tcPr>
            <w:tcW w:type="dxa" w:w="1728"/>
          </w:tcPr>
          <w:p>
            <w:r>
              <w:t>RF-15</w:t>
            </w:r>
          </w:p>
        </w:tc>
        <w:tc>
          <w:tcPr>
            <w:tcW w:type="dxa" w:w="1728"/>
          </w:tcPr>
          <w:p>
            <w:r>
              <w:t>Dashboard con metricas: ingresos, socios activos, vencimientos, ocupacion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</w:tr>
      <w:tr>
        <w:tc>
          <w:tcPr>
            <w:tcW w:type="dxa" w:w="1728"/>
          </w:tcPr>
          <w:p>
            <w:r>
              <w:t>RF-16</w:t>
            </w:r>
          </w:p>
        </w:tc>
        <w:tc>
          <w:tcPr>
            <w:tcW w:type="dxa" w:w="1728"/>
          </w:tcPr>
          <w:p>
            <w:r>
              <w:t>Vista Mi Perfil del socio: QR, membresia, strikes y reservas activas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Mi Perfil</w:t>
            </w:r>
          </w:p>
        </w:tc>
      </w:tr>
      <w:tr>
        <w:tc>
          <w:tcPr>
            <w:tcW w:type="dxa" w:w="1728"/>
          </w:tcPr>
          <w:p>
            <w:r>
              <w:t>RF-17</w:t>
            </w:r>
          </w:p>
        </w:tc>
        <w:tc>
          <w:tcPr>
            <w:tcW w:type="dxa" w:w="1728"/>
          </w:tcPr>
          <w:p>
            <w:r>
              <w:t>Justificacion y eliminacion de strikes por el administrador con registro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Penalizaciones</w:t>
            </w:r>
          </w:p>
        </w:tc>
      </w:tr>
      <w:tr>
        <w:tc>
          <w:tcPr>
            <w:tcW w:type="dxa" w:w="1728"/>
          </w:tcPr>
          <w:p>
            <w:r>
              <w:t>RF-18</w:t>
            </w:r>
          </w:p>
        </w:tc>
        <w:tc>
          <w:tcPr>
            <w:tcW w:type="dxa" w:w="1728"/>
          </w:tcPr>
          <w:p>
            <w:r>
              <w:t>Historial de pagos accesible para admin, recepcionista y socio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Pagos</w:t>
            </w:r>
          </w:p>
        </w:tc>
      </w:tr>
      <w:tr>
        <w:tc>
          <w:tcPr>
            <w:tcW w:type="dxa" w:w="1728"/>
          </w:tcPr>
          <w:p>
            <w:r>
              <w:t>RF-19</w:t>
            </w:r>
          </w:p>
        </w:tc>
        <w:tc>
          <w:tcPr>
            <w:tcW w:type="dxa" w:w="1728"/>
          </w:tcPr>
          <w:p>
            <w:r>
              <w:t>Log de accesos QR con resultado PERMITIDO/DENEGADO y motivo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  <w:tc>
          <w:tcPr>
            <w:tcW w:type="dxa" w:w="1728"/>
          </w:tcPr>
          <w:p>
            <w:r>
              <w:t>Acceso QR</w:t>
            </w:r>
          </w:p>
        </w:tc>
      </w:tr>
      <w:tr>
        <w:tc>
          <w:tcPr>
            <w:tcW w:type="dxa" w:w="1728"/>
          </w:tcPr>
          <w:p>
            <w:r>
              <w:t>RF-20</w:t>
            </w:r>
          </w:p>
        </w:tc>
        <w:tc>
          <w:tcPr>
            <w:tcW w:type="dxa" w:w="1728"/>
          </w:tcPr>
          <w:p>
            <w:r>
              <w:t>Ficha medica digital: lesiones, enfermedades y objetivo de entrenamiento</w:t>
            </w:r>
          </w:p>
        </w:tc>
        <w:tc>
          <w:tcPr>
            <w:tcW w:type="dxa" w:w="1728"/>
          </w:tcPr>
          <w:p>
            <w:r>
              <w:t>Could Have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RF-21</w:t>
            </w:r>
          </w:p>
        </w:tc>
        <w:tc>
          <w:tcPr>
            <w:tcW w:type="dxa" w:w="1728"/>
          </w:tcPr>
          <w:p>
            <w:r>
              <w:t>Asignacion de rutinas de entrenamiento personalizadas a socios</w:t>
            </w:r>
          </w:p>
        </w:tc>
        <w:tc>
          <w:tcPr>
            <w:tcW w:type="dxa" w:w="1728"/>
          </w:tcPr>
          <w:p>
            <w:r>
              <w:t>Could Have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RF-22</w:t>
            </w:r>
          </w:p>
        </w:tc>
        <w:tc>
          <w:tcPr>
            <w:tcW w:type="dxa" w:w="1728"/>
          </w:tcPr>
          <w:p>
            <w:r>
              <w:t>Registro de progreso fisico por ejercicio (peso, repeticiones, fecha)</w:t>
            </w:r>
          </w:p>
        </w:tc>
        <w:tc>
          <w:tcPr>
            <w:tcW w:type="dxa" w:w="1728"/>
          </w:tcPr>
          <w:p>
            <w:r>
              <w:t>Could Have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RF-23</w:t>
            </w:r>
          </w:p>
        </w:tc>
        <w:tc>
          <w:tcPr>
            <w:tcW w:type="dxa" w:w="1728"/>
          </w:tcPr>
          <w:p>
            <w:r>
              <w:t>Pantalla dedicada de logs de acceso con filtros avanzados</w:t>
            </w:r>
          </w:p>
        </w:tc>
        <w:tc>
          <w:tcPr>
            <w:tcW w:type="dxa" w:w="1728"/>
          </w:tcPr>
          <w:p>
            <w:r>
              <w:t>Could Have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RF-24</w:t>
            </w:r>
          </w:p>
        </w:tc>
        <w:tc>
          <w:tcPr>
            <w:tcW w:type="dxa" w:w="1728"/>
          </w:tcPr>
          <w:p>
            <w:r>
              <w:t>Generacion de comprobante de pago en PDF al momento del cobro</w:t>
            </w:r>
          </w:p>
        </w:tc>
        <w:tc>
          <w:tcPr>
            <w:tcW w:type="dxa" w:w="1728"/>
          </w:tcPr>
          <w:p>
            <w:r>
              <w:t>Could Have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RF-25</w:t>
            </w:r>
          </w:p>
        </w:tc>
        <w:tc>
          <w:tcPr>
            <w:tcW w:type="dxa" w:w="1728"/>
          </w:tcPr>
          <w:p>
            <w:r>
              <w:t>Indicador visual de ocupacion de clase para decision de reserva</w:t>
            </w:r>
          </w:p>
        </w:tc>
        <w:tc>
          <w:tcPr>
            <w:tcW w:type="dxa" w:w="1728"/>
          </w:tcPr>
          <w:p>
            <w:r>
              <w:t>Could Have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RF-26</w:t>
            </w:r>
          </w:p>
        </w:tc>
        <w:tc>
          <w:tcPr>
            <w:tcW w:type="dxa" w:w="1728"/>
          </w:tcPr>
          <w:p>
            <w:r>
              <w:t>Lista de espera para clases llenas con notificacion al liberarse cupo</w:t>
            </w:r>
          </w:p>
        </w:tc>
        <w:tc>
          <w:tcPr>
            <w:tcW w:type="dxa" w:w="1728"/>
          </w:tcPr>
          <w:p>
            <w:r>
              <w:t>Could Have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RF-27</w:t>
            </w:r>
          </w:p>
        </w:tc>
        <w:tc>
          <w:tcPr>
            <w:tcW w:type="dxa" w:w="1728"/>
          </w:tcPr>
          <w:p>
            <w:r>
              <w:t>Asignacion de entrenador responsable permanente a cada socio</w:t>
            </w:r>
          </w:p>
        </w:tc>
        <w:tc>
          <w:tcPr>
            <w:tcW w:type="dxa" w:w="1728"/>
          </w:tcPr>
          <w:p>
            <w:r>
              <w:t>Could Have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RF-28</w:t>
            </w:r>
          </w:p>
        </w:tc>
        <w:tc>
          <w:tcPr>
            <w:tcW w:type="dxa" w:w="1728"/>
          </w:tcPr>
          <w:p>
            <w:r>
              <w:t>Notificaciones automaticas por email/SMS de vencimiento de membresia</w:t>
            </w:r>
          </w:p>
        </w:tc>
        <w:tc>
          <w:tcPr>
            <w:tcW w:type="dxa" w:w="1728"/>
          </w:tcPr>
          <w:p>
            <w:r>
              <w:t>Won't Have</w:t>
            </w:r>
          </w:p>
        </w:tc>
        <w:tc>
          <w:tcPr>
            <w:tcW w:type="dxa" w:w="1728"/>
          </w:tcPr>
          <w:p>
            <w:r>
              <w:t>No (v2.0)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RF-29</w:t>
            </w:r>
          </w:p>
        </w:tc>
        <w:tc>
          <w:tcPr>
            <w:tcW w:type="dxa" w:w="1728"/>
          </w:tcPr>
          <w:p>
            <w:r>
              <w:t>Portal de pago online con pasarela de tarjeta credito/debito</w:t>
            </w:r>
          </w:p>
        </w:tc>
        <w:tc>
          <w:tcPr>
            <w:tcW w:type="dxa" w:w="1728"/>
          </w:tcPr>
          <w:p>
            <w:r>
              <w:t>Won't Have</w:t>
            </w:r>
          </w:p>
        </w:tc>
        <w:tc>
          <w:tcPr>
            <w:tcW w:type="dxa" w:w="1728"/>
          </w:tcPr>
          <w:p>
            <w:r>
              <w:t>No (v2.0)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RF-30</w:t>
            </w:r>
          </w:p>
        </w:tc>
        <w:tc>
          <w:tcPr>
            <w:tcW w:type="dxa" w:w="1728"/>
          </w:tcPr>
          <w:p>
            <w:r>
              <w:t>Reportes exportables en Excel/PDF con filtros por rango de fechas</w:t>
            </w:r>
          </w:p>
        </w:tc>
        <w:tc>
          <w:tcPr>
            <w:tcW w:type="dxa" w:w="1728"/>
          </w:tcPr>
          <w:p>
            <w:r>
              <w:t>Won't Have</w:t>
            </w:r>
          </w:p>
        </w:tc>
        <w:tc>
          <w:tcPr>
            <w:tcW w:type="dxa" w:w="1728"/>
          </w:tcPr>
          <w:p>
            <w:r>
              <w:t>No (v2.0)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RF-31</w:t>
            </w:r>
          </w:p>
        </w:tc>
        <w:tc>
          <w:tcPr>
            <w:tcW w:type="dxa" w:w="1728"/>
          </w:tcPr>
          <w:p>
            <w:r>
              <w:t>Aplicacion movil nativa (Android/iOS) para socios</w:t>
            </w:r>
          </w:p>
        </w:tc>
        <w:tc>
          <w:tcPr>
            <w:tcW w:type="dxa" w:w="1728"/>
          </w:tcPr>
          <w:p>
            <w:r>
              <w:t>Won't Have</w:t>
            </w:r>
          </w:p>
        </w:tc>
        <w:tc>
          <w:tcPr>
            <w:tcW w:type="dxa" w:w="1728"/>
          </w:tcPr>
          <w:p>
            <w:r>
              <w:t>No (v3.0)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RF-32</w:t>
            </w:r>
          </w:p>
        </w:tc>
        <w:tc>
          <w:tcPr>
            <w:tcW w:type="dxa" w:w="1728"/>
          </w:tcPr>
          <w:p>
            <w:r>
              <w:t>Modulo de inventario de equipamiento del gimnasio</w:t>
            </w:r>
          </w:p>
        </w:tc>
        <w:tc>
          <w:tcPr>
            <w:tcW w:type="dxa" w:w="1728"/>
          </w:tcPr>
          <w:p>
            <w:r>
              <w:t>Won't Have</w:t>
            </w:r>
          </w:p>
        </w:tc>
        <w:tc>
          <w:tcPr>
            <w:tcW w:type="dxa" w:w="1728"/>
          </w:tcPr>
          <w:p>
            <w:r>
              <w:t>No (v3.0)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RF-33</w:t>
            </w:r>
          </w:p>
        </w:tc>
        <w:tc>
          <w:tcPr>
            <w:tcW w:type="dxa" w:w="1728"/>
          </w:tcPr>
          <w:p>
            <w:r>
              <w:t>Integracion con torniquete electronico real via API/IoT</w:t>
            </w:r>
          </w:p>
        </w:tc>
        <w:tc>
          <w:tcPr>
            <w:tcW w:type="dxa" w:w="1728"/>
          </w:tcPr>
          <w:p>
            <w:r>
              <w:t>Won't Have</w:t>
            </w:r>
          </w:p>
        </w:tc>
        <w:tc>
          <w:tcPr>
            <w:tcW w:type="dxa" w:w="1728"/>
          </w:tcPr>
          <w:p>
            <w:r>
              <w:t>No (v3.0)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  <w:tr>
        <w:tc>
          <w:tcPr>
            <w:tcW w:type="dxa" w:w="1728"/>
          </w:tcPr>
          <w:p>
            <w:r>
              <w:t>RF-34</w:t>
            </w:r>
          </w:p>
        </w:tc>
        <w:tc>
          <w:tcPr>
            <w:tcW w:type="dxa" w:w="1728"/>
          </w:tcPr>
          <w:p>
            <w:r>
              <w:t>Codigo QR dinamico con renovacion automatica cada N minutos</w:t>
            </w:r>
          </w:p>
        </w:tc>
        <w:tc>
          <w:tcPr>
            <w:tcW w:type="dxa" w:w="1728"/>
          </w:tcPr>
          <w:p>
            <w:r>
              <w:t>Won't Have</w:t>
            </w:r>
          </w:p>
        </w:tc>
        <w:tc>
          <w:tcPr>
            <w:tcW w:type="dxa" w:w="1728"/>
          </w:tcPr>
          <w:p>
            <w:r>
              <w:t>No (v3.0)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</w:tbl>
    <w:p/>
    <w:p>
      <w:pPr>
        <w:pStyle w:val="Heading1"/>
      </w:pPr>
      <w:r>
        <w:t>7. Tecnologías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Vite, Vanilla CSS, React Router DOM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+ Express.js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(Neon — cloud serverless)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JWT (jsonwebtoken) + bcryptjs</w:t>
            </w:r>
          </w:p>
        </w:tc>
      </w:tr>
      <w:tr>
        <w:tc>
          <w:tcPr>
            <w:tcW w:type="dxa" w:w="4320"/>
          </w:tcPr>
          <w:p>
            <w:r>
              <w:t>Generación QR</w:t>
            </w:r>
          </w:p>
        </w:tc>
        <w:tc>
          <w:tcPr>
            <w:tcW w:type="dxa" w:w="4320"/>
          </w:tcPr>
          <w:p>
            <w:r>
              <w:t>qrcode (server-side)</w:t>
            </w:r>
          </w:p>
        </w:tc>
      </w:tr>
      <w:tr>
        <w:tc>
          <w:tcPr>
            <w:tcW w:type="dxa" w:w="4320"/>
          </w:tcPr>
          <w:p>
            <w:r>
              <w:t>Testing Backend</w:t>
            </w:r>
          </w:p>
        </w:tc>
        <w:tc>
          <w:tcPr>
            <w:tcW w:type="dxa" w:w="4320"/>
          </w:tcPr>
          <w:p>
            <w:r>
              <w:t>Jest + Supertest</w:t>
            </w:r>
          </w:p>
        </w:tc>
      </w:tr>
      <w:tr>
        <w:tc>
          <w:tcPr>
            <w:tcW w:type="dxa" w:w="4320"/>
          </w:tcPr>
          <w:p>
            <w:r>
              <w:t>Despliegue Frontend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Despliegue Backend</w:t>
            </w:r>
          </w:p>
        </w:tc>
        <w:tc>
          <w:tcPr>
            <w:tcW w:type="dxa" w:w="4320"/>
          </w:tcPr>
          <w:p>
            <w:r>
              <w:t>Koyeb</w:t>
            </w:r>
          </w:p>
        </w:tc>
      </w:tr>
      <w:tr>
        <w:tc>
          <w:tcPr>
            <w:tcW w:type="dxa" w:w="4320"/>
          </w:tcPr>
          <w:p>
            <w:r>
              <w:t>Control de versiones</w:t>
            </w:r>
          </w:p>
        </w:tc>
        <w:tc>
          <w:tcPr>
            <w:tcW w:type="dxa" w:w="4320"/>
          </w:tcPr>
          <w:p>
            <w:r>
              <w:t>Git + GitHub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
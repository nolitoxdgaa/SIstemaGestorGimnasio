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OLYMPUS CORE</w:t>
      </w:r>
    </w:p>
    <w:p>
      <w:pPr>
        <w:jc w:val="center"/>
      </w:pPr>
      <w:r>
        <w:rPr>
          <w:color w:val="444A57"/>
          <w:sz w:val="32"/>
        </w:rPr>
        <w:t>Sistema Gestor de Gimnasio</w:t>
      </w:r>
    </w:p>
    <w:p/>
    <w:p>
      <w:pPr>
        <w:jc w:val="center"/>
      </w:pPr>
      <w:r>
        <w:rPr>
          <w:b/>
          <w:color w:val="1E3A5F"/>
          <w:sz w:val="40"/>
        </w:rPr>
        <w:t>ESPECIFICACION FORMAL DE REQUISITOS</w:t>
      </w:r>
    </w:p>
    <w:p/>
    <w:p>
      <w:pPr>
        <w:jc w:val="center"/>
      </w:pPr>
      <w:r>
        <w:rPr>
          <w:sz w:val="24"/>
        </w:rPr>
        <w:t>Entregable: Iteracion 2 - Especificacion</w:t>
      </w:r>
    </w:p>
    <w:p>
      <w:pPr>
        <w:jc w:val="center"/>
      </w:pPr>
      <w:r>
        <w:rPr>
          <w:sz w:val="24"/>
        </w:rPr>
        <w:t>Grupo: 5</w:t>
      </w:r>
    </w:p>
    <w:p>
      <w:pPr>
        <w:jc w:val="center"/>
      </w:pPr>
      <w:r>
        <w:rPr>
          <w:sz w:val="24"/>
        </w:rPr>
        <w:t>Julio 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documento presenta la Especificacion Formal de Requisitos del sistema OLYMPUS CORE. A diferencia de los documentos de elicitacion y priorizacion (entregables anteriores), el presente se centra exclusivamente en la descripcion tecnica y precisa del comportamiento del sistema para cada requisito funcional identificado.</w:t>
        <w:br/>
        <w:br/>
        <w:t>Cada requisito se especifica mediante una ficha estructurada que incluye: actores, precondiciones, flujo normal de ejecucion, flujos alternativos y de excepcion, postcondiciones, reglas de negocio aplicadas y los endpoints REST asociados a su implementacion. Adicionalmente, se incluye la especificacion de los 13 Requisitos No Funcionales con sus criterios de verificacion y aceptacion.</w:t>
      </w:r>
    </w:p>
    <w:p>
      <w:pPr>
        <w:pStyle w:val="Heading1"/>
      </w:pPr>
      <w:r>
        <w:t>2. Modelo de Datos del Sistema</w:t>
      </w:r>
    </w:p>
    <w:p>
      <w:r>
        <w:t>El sistema OLYMPUS CORE opera sobre las siguientes entidades de dominio principales. Cada entidad se especifica con sus atributos clave y relaciones.</w:t>
      </w:r>
    </w:p>
    <w:p>
      <w:pPr>
        <w:pStyle w:val="Heading3"/>
      </w:pPr>
      <w:r>
        <w:t>usuarios</w:t>
      </w:r>
    </w:p>
    <w:p>
      <w:pPr>
        <w:pStyle w:val="ListBullet"/>
      </w:pPr>
      <w:r>
        <w:t>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rol (administrador|recepcionista|entrenador|socio)</w:t>
      </w:r>
    </w:p>
    <w:p>
      <w:pPr>
        <w:pStyle w:val="ListBullet"/>
      </w:pPr>
      <w:r>
        <w:t>creado_en</w:t>
      </w:r>
    </w:p>
    <w:p/>
    <w:p>
      <w:pPr>
        <w:pStyle w:val="Heading3"/>
      </w:pPr>
      <w:r>
        <w:t>socios</w:t>
      </w:r>
    </w:p>
    <w:p>
      <w:pPr>
        <w:pStyle w:val="ListBullet"/>
      </w:pPr>
      <w:r>
        <w:t>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</w:t>
      </w:r>
    </w:p>
    <w:p>
      <w:pPr>
        <w:pStyle w:val="ListBullet"/>
      </w:pPr>
      <w:r>
        <w:t>dni (UNIQUE, 8 dig.)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telefono</w:t>
      </w:r>
    </w:p>
    <w:p>
      <w:pPr>
        <w:pStyle w:val="ListBullet"/>
      </w:pPr>
      <w:r>
        <w:t>fecha_nacimiento</w:t>
      </w:r>
    </w:p>
    <w:p>
      <w:pPr>
        <w:pStyle w:val="ListBullet"/>
      </w:pPr>
      <w:r>
        <w:t>estado (activo|inactivo)</w:t>
      </w:r>
    </w:p>
    <w:p>
      <w:pPr>
        <w:pStyle w:val="ListBullet"/>
      </w:pPr>
      <w:r>
        <w:t>fecha_registro</w:t>
      </w:r>
    </w:p>
    <w:p/>
    <w:p>
      <w:pPr>
        <w:pStyle w:val="Heading3"/>
      </w:pPr>
      <w:r>
        <w:t>planes</w:t>
      </w:r>
    </w:p>
    <w:p>
      <w:pPr>
        <w:pStyle w:val="ListBullet"/>
      </w:pPr>
      <w:r>
        <w:t>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ListBullet"/>
      </w:pPr>
      <w:r>
        <w:t>duracion_dias</w:t>
      </w:r>
    </w:p>
    <w:p>
      <w:pPr>
        <w:pStyle w:val="ListBullet"/>
      </w:pPr>
      <w:r>
        <w:t>precio</w:t>
      </w:r>
    </w:p>
    <w:p>
      <w:pPr>
        <w:pStyle w:val="ListBullet"/>
      </w:pPr>
      <w:r>
        <w:t>activo</w:t>
      </w:r>
    </w:p>
    <w:p/>
    <w:p>
      <w:pPr>
        <w:pStyle w:val="Heading3"/>
      </w:pPr>
      <w:r>
        <w:t>membresias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plan_id (FK)</w:t>
      </w:r>
    </w:p>
    <w:p>
      <w:pPr>
        <w:pStyle w:val="ListBullet"/>
      </w:pPr>
      <w:r>
        <w:t>fecha_inicio</w:t>
      </w:r>
    </w:p>
    <w:p>
      <w:pPr>
        <w:pStyle w:val="ListBullet"/>
      </w:pPr>
      <w:r>
        <w:t>fecha_fin</w:t>
      </w:r>
    </w:p>
    <w:p>
      <w:pPr>
        <w:pStyle w:val="ListBullet"/>
      </w:pPr>
      <w:r>
        <w:t>estado (activa|vencida|bloqueada)</w:t>
      </w:r>
    </w:p>
    <w:p>
      <w:pPr>
        <w:pStyle w:val="ListBullet"/>
      </w:pPr>
      <w:r>
        <w:t>precio</w:t>
      </w:r>
    </w:p>
    <w:p/>
    <w:p>
      <w:pPr>
        <w:pStyle w:val="Heading3"/>
      </w:pPr>
      <w:r>
        <w:t>pagos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plan_id (FK)</w:t>
      </w:r>
    </w:p>
    <w:p>
      <w:pPr>
        <w:pStyle w:val="ListBullet"/>
      </w:pPr>
      <w:r>
        <w:t>monto</w:t>
      </w:r>
    </w:p>
    <w:p>
      <w:pPr>
        <w:pStyle w:val="ListBullet"/>
      </w:pPr>
      <w:r>
        <w:t>metodo_pago (efectivo|yape|plin|tarjeta)</w:t>
      </w:r>
    </w:p>
    <w:p>
      <w:pPr>
        <w:pStyle w:val="ListBullet"/>
      </w:pPr>
      <w:r>
        <w:t>estado (completado|anulado)</w:t>
      </w:r>
    </w:p>
    <w:p>
      <w:pPr>
        <w:pStyle w:val="ListBullet"/>
      </w:pPr>
      <w:r>
        <w:t>creado_en</w:t>
      </w:r>
    </w:p>
    <w:p/>
    <w:p>
      <w:pPr>
        <w:pStyle w:val="Heading3"/>
      </w:pPr>
      <w:r>
        <w:t>clases_grupales</w:t>
      </w:r>
    </w:p>
    <w:p>
      <w:pPr>
        <w:pStyle w:val="ListBullet"/>
      </w:pPr>
      <w:r>
        <w:t>id (PK)</w:t>
      </w:r>
    </w:p>
    <w:p>
      <w:pPr>
        <w:pStyle w:val="ListBullet"/>
      </w:pPr>
      <w:r>
        <w:t>tipo (spinning|crossfit|yoga|zumba)</w:t>
      </w:r>
    </w:p>
    <w:p>
      <w:pPr>
        <w:pStyle w:val="ListBullet"/>
      </w:pPr>
      <w:r>
        <w:t>nombre</w:t>
      </w:r>
    </w:p>
    <w:p>
      <w:pPr>
        <w:pStyle w:val="ListBullet"/>
      </w:pPr>
      <w:r>
        <w:t>instructor</w:t>
      </w:r>
    </w:p>
    <w:p>
      <w:pPr>
        <w:pStyle w:val="ListBullet"/>
      </w:pPr>
      <w:r>
        <w:t>fecha_hora (TIMESTAMP)</w:t>
      </w:r>
    </w:p>
    <w:p>
      <w:pPr>
        <w:pStyle w:val="ListBullet"/>
      </w:pPr>
      <w:r>
        <w:t>duracion_minutos</w:t>
      </w:r>
    </w:p>
    <w:p>
      <w:pPr>
        <w:pStyle w:val="ListBullet"/>
      </w:pPr>
      <w:r>
        <w:t>aforo_maximo</w:t>
      </w:r>
    </w:p>
    <w:p>
      <w:pPr>
        <w:pStyle w:val="ListBullet"/>
      </w:pPr>
      <w:r>
        <w:t>estado (disponible|llena|cancelada)</w:t>
      </w:r>
    </w:p>
    <w:p/>
    <w:p>
      <w:pPr>
        <w:pStyle w:val="Heading3"/>
      </w:pPr>
      <w:r>
        <w:t>reservas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clase_id (FK)</w:t>
      </w:r>
    </w:p>
    <w:p>
      <w:pPr>
        <w:pStyle w:val="ListBullet"/>
      </w:pPr>
      <w:r>
        <w:t>estado (confirmada|cancelada|asistio|inasistencia)</w:t>
      </w:r>
    </w:p>
    <w:p>
      <w:pPr>
        <w:pStyle w:val="ListBullet"/>
      </w:pPr>
      <w:r>
        <w:t>creado_en</w:t>
      </w:r>
    </w:p>
    <w:p/>
    <w:p>
      <w:pPr>
        <w:pStyle w:val="Heading3"/>
      </w:pPr>
      <w:r>
        <w:t>penalizaciones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reserva_id (FK)</w:t>
      </w:r>
    </w:p>
    <w:p>
      <w:pPr>
        <w:pStyle w:val="ListBullet"/>
      </w:pPr>
      <w:r>
        <w:t>justificada (BOOL)</w:t>
      </w:r>
    </w:p>
    <w:p>
      <w:pPr>
        <w:pStyle w:val="ListBullet"/>
      </w:pPr>
      <w:r>
        <w:t>justificacion</w:t>
      </w:r>
    </w:p>
    <w:p>
      <w:pPr>
        <w:pStyle w:val="ListBullet"/>
      </w:pPr>
      <w:r>
        <w:t>creado_en</w:t>
      </w:r>
    </w:p>
    <w:p/>
    <w:p>
      <w:pPr>
        <w:pStyle w:val="Heading3"/>
      </w:pPr>
      <w:r>
        <w:t>penalizaciones_bloqueo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bloqueado_hasta (TIMESTAMP)</w:t>
      </w:r>
    </w:p>
    <w:p>
      <w:pPr>
        <w:pStyle w:val="ListBullet"/>
      </w:pPr>
      <w:r>
        <w:t>creado_en</w:t>
      </w:r>
    </w:p>
    <w:p/>
    <w:p>
      <w:pPr>
        <w:pStyle w:val="Heading3"/>
      </w:pPr>
      <w:r>
        <w:t>logs_acceso</w:t>
      </w:r>
    </w:p>
    <w:p>
      <w:pPr>
        <w:pStyle w:val="ListBullet"/>
      </w:pPr>
      <w:r>
        <w:t>id (PK)</w:t>
      </w:r>
    </w:p>
    <w:p>
      <w:pPr>
        <w:pStyle w:val="ListBullet"/>
      </w:pPr>
      <w:r>
        <w:t>socio_id (FK)</w:t>
      </w:r>
    </w:p>
    <w:p>
      <w:pPr>
        <w:pStyle w:val="ListBullet"/>
      </w:pPr>
      <w:r>
        <w:t>resultado (PERMITIDO|DENEGADO)</w:t>
      </w:r>
    </w:p>
    <w:p>
      <w:pPr>
        <w:pStyle w:val="ListBullet"/>
      </w:pPr>
      <w:r>
        <w:t>motivo</w:t>
      </w:r>
    </w:p>
    <w:p>
      <w:pPr>
        <w:pStyle w:val="ListBullet"/>
      </w:pPr>
      <w:r>
        <w:t>registrado_en</w:t>
      </w:r>
    </w:p>
    <w:p/>
    <w:p>
      <w:pPr>
        <w:pStyle w:val="Heading1"/>
      </w:pPr>
      <w:r>
        <w:t>3. Especificacion Formal por Requisito Funcional</w:t>
      </w:r>
    </w:p>
    <w:p>
      <w:r>
        <w:t>A continuacion se presenta la especificacion formal de cada uno de los 19 Requisitos Funcionales implementados en el MVP1 (11 Must Have + 7 Should Have + 1 Should Have parcial). Los RF de categorias Could Have y Won't Have se documentan en la seccion 4.</w:t>
      </w:r>
    </w:p>
    <w:p>
      <w:pPr>
        <w:pStyle w:val="Heading2"/>
      </w:pPr>
      <w:r>
        <w:t>3.1 Must Have — Requisitos Obligatorios (RF-01 a RF-11)</w:t>
      </w:r>
    </w:p>
    <w:p>
      <w:pPr>
        <w:pStyle w:val="Heading3"/>
      </w:pPr>
      <w:r>
        <w:t>RF-01 — Autenticacion por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RF-01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Autenticacion por Roles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Recepcionista, Entrenador, 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Autenticacion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que cualquier usuario registrado inicie sesion con su email y contrasena, recibiendo un token JWT con su identidad y rol para acceder a los recursos autorizados.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usuario debe tener una cuenta registrada en la tabla usuarios.</w:t>
      </w:r>
    </w:p>
    <w:p>
      <w:pPr>
        <w:pStyle w:val="ListBullet"/>
      </w:pPr>
      <w:r>
        <w:t>El servicio de base de datos debe estar disponible.</w:t>
      </w:r>
    </w:p>
    <w:p>
      <w:r>
        <w:rPr>
          <w:b/>
        </w:rPr>
        <w:t>Flujo normal:</w:t>
      </w:r>
    </w:p>
    <w:p>
      <w:r>
        <w:t>1. El actor accede a la pantalla de login en la URL raiz del sistema.</w:t>
      </w:r>
    </w:p>
    <w:p>
      <w:r>
        <w:t>2. Ingresa su email y contrasena en el formulario.</w:t>
      </w:r>
    </w:p>
    <w:p>
      <w:r>
        <w:t>3. El frontend envia una peticion POST /auth/login con las credenciales.</w:t>
      </w:r>
    </w:p>
    <w:p>
      <w:r>
        <w:t>4. El backend verifica que el email exista en la tabla usuarios.</w:t>
      </w:r>
    </w:p>
    <w:p>
      <w:r>
        <w:t>5. El backend compara la contrasena ingresada con el hash almacenado usando bcrypt.</w:t>
      </w:r>
    </w:p>
    <w:p>
      <w:r>
        <w:t>6. Si las credenciales son correctas, el sistema genera un JWT firmado con duracion de 24 horas que incluye: id, nombre, email y rol del usuario.</w:t>
      </w:r>
    </w:p>
    <w:p>
      <w:r>
        <w:t>7. El frontend almacena el token y redirige al modulo correspondiente segun el rol (Dashboard para admin/recep, Clases para entrenador, Mi Perfil para socio).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FA-01a: Credenciales incorrectas — El sistema responde con error 401. Se incrementa el contador de intentos fallidos.</w:t>
      </w:r>
    </w:p>
    <w:p>
      <w:pPr>
        <w:pStyle w:val="ListBullet"/>
      </w:pPr>
      <w:r>
        <w:t>FA-01b: Cuenta bloqueada (5 intentos) — El sistema responde con error 429 e informa el tiempo de desbloqueo (30 min).</w:t>
      </w:r>
    </w:p>
    <w:p>
      <w:pPr>
        <w:pStyle w:val="ListBullet"/>
      </w:pPr>
      <w:r>
        <w:t>FA-01c: Email no registrado — El sistema responde con error 401 generico (no revela si el email existe).</w:t>
      </w:r>
    </w:p>
    <w:p>
      <w:r>
        <w:rPr>
          <w:b/>
        </w:rPr>
        <w:t>Postcondiciones:</w:t>
      </w:r>
    </w:p>
    <w:p>
      <w:pPr>
        <w:pStyle w:val="ListBullet"/>
      </w:pPr>
      <w:r>
        <w:t>El usuario tiene un token JWT valido para acceder a los endpoints protegidos.</w:t>
      </w:r>
    </w:p>
    <w:p>
      <w:pPr>
        <w:pStyle w:val="ListBullet"/>
      </w:pPr>
      <w:r>
        <w:t>El contador de intentos fallidos se resetea a cero tras un login exitoso.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RN-10: Contrasenas almacenadas con bcrypt, nunca en texto plano.</w:t>
      </w:r>
    </w:p>
    <w:p>
      <w:r>
        <w:rPr>
          <w:b/>
        </w:rPr>
        <w:t>Endpoints REST asociados:</w:t>
      </w:r>
    </w:p>
    <w:p>
      <w:pPr>
        <w:pStyle w:val="ListBullet"/>
      </w:pPr>
      <w:r>
        <w:t>POST /api/v1/auth/login</w:t>
      </w:r>
    </w:p>
    <w:p>
      <w:pPr>
        <w:pStyle w:val="ListBullet"/>
      </w:pPr>
      <w:r>
        <w:t>POST /api/v1/auth/logout</w:t>
      </w:r>
    </w:p>
    <w:p/>
    <w:p>
      <w:pPr>
        <w:pStyle w:val="Heading3"/>
      </w:pPr>
      <w:r>
        <w:t>RF-02 — Gestion de Socios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RF-02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Gestion de Socios (CRUD)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Socios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crear, visualizar, actualizar y desactivar socios. Incluye validaciones de unicidad de DNI y email, y crea automaticamente una cuenta de usuario para el socio registrado.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 o recepcionista.</w:t>
      </w:r>
    </w:p>
    <w:p>
      <w:pPr>
        <w:pStyle w:val="ListBullet"/>
      </w:pPr>
      <w:r>
        <w:t>Para crear: el DNI de 8 digitos y el email no deben existir previamente en el sistema.</w:t>
      </w:r>
    </w:p>
    <w:p>
      <w:r>
        <w:rPr>
          <w:b/>
        </w:rPr>
        <w:t>Flujo normal:</w:t>
      </w:r>
    </w:p>
    <w:p>
      <w:r>
        <w:t>1. El actor accede al modulo Socios desde el menu lateral.</w:t>
      </w:r>
    </w:p>
    <w:p>
      <w:r>
        <w:t>2. Visualiza el listado paginado con su membresia y strikes.</w:t>
      </w:r>
    </w:p>
    <w:p>
      <w:r>
        <w:t>3. Para registrar: hace clic en "Nuevo Socio", completa el formulario (nombre, apellido, DNI, email, telefono, fecha de nacimiento) y confirma.</w:t>
      </w:r>
    </w:p>
    <w:p>
      <w:r>
        <w:t>4. El backend valida los campos requeridos, el formato del DNI (8 digitos), el formato de email y el telefono (9 digitos, empieza con 9).</w:t>
      </w:r>
    </w:p>
    <w:p>
      <w:r>
        <w:t>5. Si todo es valido, inserta el registro en socios y crea la cuenta correspondiente en usuarios con contrasena por defecto "Demo1234".</w:t>
      </w:r>
    </w:p>
    <w:p>
      <w:r>
        <w:t>6. El sistema genera automaticamente el codigo QR del nuevo socio.</w:t>
      </w:r>
    </w:p>
    <w:p>
      <w:r>
        <w:t>7. Para editar: el actor selecciona un socio y modifica los campos permitidos.</w:t>
      </w:r>
    </w:p>
    <w:p>
      <w:r>
        <w:t>8. Para desactivar: el actor presiona el boton de eliminar; el estado del socio cambia a "inactivo" (borrado logico).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FA-02a: DNI duplicado — El sistema responde con error 409 "Ya existe un socio con ese DNI".</w:t>
      </w:r>
    </w:p>
    <w:p>
      <w:pPr>
        <w:pStyle w:val="ListBullet"/>
      </w:pPr>
      <w:r>
        <w:t>FA-02b: Email duplicado — El sistema responde con error 409 "Ya existe un usuario con ese email".</w:t>
      </w:r>
    </w:p>
    <w:p>
      <w:pPr>
        <w:pStyle w:val="ListBullet"/>
      </w:pPr>
      <w:r>
        <w:t>FA-02c: Campos requeridos faltantes — Error 400 con detalle de los campos invalidos.</w:t>
      </w:r>
    </w:p>
    <w:p>
      <w:r>
        <w:rPr>
          <w:b/>
        </w:rPr>
        <w:t>Postcondiciones:</w:t>
      </w:r>
    </w:p>
    <w:p>
      <w:pPr>
        <w:pStyle w:val="ListBullet"/>
      </w:pPr>
      <w:r>
        <w:t>El nuevo socio queda registrado con estado "activo" y una cuenta de acceso creada.</w:t>
      </w:r>
    </w:p>
    <w:p>
      <w:pPr>
        <w:pStyle w:val="ListBullet"/>
      </w:pPr>
      <w:r>
        <w:t>El socio desactivado permanece en la BD con estado "inactivo" (trazabilidad).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RN: El borrado de socios es logico, nunca fisico.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/api/v1/socios</w:t>
      </w:r>
    </w:p>
    <w:p>
      <w:pPr>
        <w:pStyle w:val="ListBullet"/>
      </w:pPr>
      <w:r>
        <w:t>GET /api/v1/socios/:id</w:t>
      </w:r>
    </w:p>
    <w:p>
      <w:pPr>
        <w:pStyle w:val="ListBullet"/>
      </w:pPr>
      <w:r>
        <w:t>POST /api/v1/socios</w:t>
      </w:r>
    </w:p>
    <w:p>
      <w:pPr>
        <w:pStyle w:val="ListBullet"/>
      </w:pPr>
      <w:r>
        <w:t>PUT /api/v1/socios/:id</w:t>
      </w:r>
    </w:p>
    <w:p>
      <w:pPr>
        <w:pStyle w:val="ListBullet"/>
      </w:pPr>
      <w:r>
        <w:t>DELETE /api/v1/socios/:id</w:t>
      </w:r>
    </w:p>
    <w:p/>
    <w:p>
      <w:pPr>
        <w:pStyle w:val="Heading3"/>
      </w:pPr>
      <w:r>
        <w:t>RF-03 — Gestion de Planes de Membresia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RF-03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Gestion de Planes de Membresia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Planes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mantiene un catalogo de planes de membresia con nombre, descripcion, duracion en dias y precio. El administrador puede consultar los planes disponibles para asignarlos durante el registro de pagos.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administrador.</w:t>
      </w:r>
    </w:p>
    <w:p>
      <w:r>
        <w:rPr>
          <w:b/>
        </w:rPr>
        <w:t>Flujo normal:</w:t>
      </w:r>
    </w:p>
    <w:p>
      <w:r>
        <w:t>1. El administrador accede al listado de planes disponibles (GET /planes).</w:t>
      </w:r>
    </w:p>
    <w:p>
      <w:r>
        <w:t>2. Los planes activos se muestran con su nombre, descripcion, duracion y precio.</w:t>
      </w:r>
    </w:p>
    <w:p>
      <w:r>
        <w:t>3. El administrador puede seleccionar un plan al registrar un pago para un socio.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FA-03a: No hay planes activos — El sistema muestra una lista vacia y el administrador debe crear planes desde la base de datos.</w:t>
      </w:r>
    </w:p>
    <w:p>
      <w:r>
        <w:rPr>
          <w:b/>
        </w:rPr>
        <w:t>Postcondiciones:</w:t>
      </w:r>
    </w:p>
    <w:p>
      <w:pPr>
        <w:pStyle w:val="ListBullet"/>
      </w:pPr>
      <w:r>
        <w:t>Los planes quedan disponibles para ser asignados en el registro de pagos.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RN-05: Catalogo cerrado de precios; el precio lo define el administrador, no el socio.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/api/v1/planes</w:t>
      </w:r>
    </w:p>
    <w:p/>
    <w:p>
      <w:pPr>
        <w:pStyle w:val="Heading3"/>
      </w:pPr>
      <w:r>
        <w:t>RF-04 — Visualizacion del Estado de Membresia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RF-04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Visualizacion del Estado de Membresia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Recepcionista, 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Membresias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muestra en tiempo real el estado de la membresia de cada socio (activa, vencida o bloqueada) junto con la fecha de vencimiento y los dias restantes. Se incluye alertas visuales para membresías proximas a vencer (menos de 3 dias).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autenticado.</w:t>
      </w:r>
    </w:p>
    <w:p>
      <w:r>
        <w:rPr>
          <w:b/>
        </w:rPr>
        <w:t>Flujo normal:</w:t>
      </w:r>
    </w:p>
    <w:p>
      <w:r>
        <w:t>1. El actor consulta el listado de membresías o el perfil de un socio especifico.</w:t>
      </w:r>
    </w:p>
    <w:p>
      <w:r>
        <w:t>2. El sistema realiza una consulta JOIN entre socios, membresías y planes para obtener la membresia mas reciente de cada socio.</w:t>
      </w:r>
    </w:p>
    <w:p>
      <w:r>
        <w:t>3. Se calcula automaticamente si la membresia esta activa (fecha_fin &gt;= HOY), vencida (fecha_fin &lt; HOY) o bloqueada (estado = bloqueada por strikes).</w:t>
      </w:r>
    </w:p>
    <w:p>
      <w:r>
        <w:t>4. Se muestran los dias restantes y se aplica un color de alerta (amarillo) si vence en 3 dias o menos.</w:t>
      </w:r>
    </w:p>
    <w:p>
      <w:r>
        <w:t>5. El modulo de Membresías permite filtrar por estado: activas, por vencer y vencidas.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FA-04a: Socio sin membresia — El sistema muestra "Sin membresia" en la tarjeta del socio.</w:t>
      </w:r>
    </w:p>
    <w:p>
      <w:r>
        <w:rPr>
          <w:b/>
        </w:rPr>
        <w:t>Postcondiciones:</w:t>
      </w:r>
    </w:p>
    <w:p>
      <w:pPr>
        <w:pStyle w:val="ListBullet"/>
      </w:pPr>
      <w:r>
        <w:t>El actor obtiene una vision clara del estado actual de cada membresia.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RN-01: Membresia vencida o bloqueada impide el acceso fisico al gimnasio.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/api/v1/membresias</w:t>
      </w:r>
    </w:p>
    <w:p>
      <w:pPr>
        <w:pStyle w:val="ListBullet"/>
      </w:pPr>
      <w:r>
        <w:t>GET /api/v1/membresias/:id</w:t>
      </w:r>
    </w:p>
    <w:p>
      <w:pPr>
        <w:pStyle w:val="ListBullet"/>
      </w:pPr>
      <w:r>
        <w:t>GET /api/v1/socios/:id</w:t>
      </w:r>
    </w:p>
    <w:p/>
    <w:p>
      <w:pPr>
        <w:pStyle w:val="Heading3"/>
      </w:pPr>
      <w:r>
        <w:t>RF-05 — Registro de Pagos y Activacion de Membresia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RF-05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Registro de Pagos y Activacion de Membresia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Pagos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registra el pago de una membresia y activa automaticamente la membresia del socio por la duracion correspondiente al plan seleccionado. Soporta cuatro metodos de pago: efectivo, Yape, Plin y tarjeta.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 o recepcionista.</w:t>
      </w:r>
    </w:p>
    <w:p>
      <w:pPr>
        <w:pStyle w:val="ListBullet"/>
      </w:pPr>
      <w:r>
        <w:t>El socio debe estar registrado y activo en el sistema.</w:t>
      </w:r>
    </w:p>
    <w:p>
      <w:pPr>
        <w:pStyle w:val="ListBullet"/>
      </w:pPr>
      <w:r>
        <w:t>El plan seleccionado debe existir y estar activo.</w:t>
      </w:r>
    </w:p>
    <w:p>
      <w:r>
        <w:rPr>
          <w:b/>
        </w:rPr>
        <w:t>Flujo normal:</w:t>
      </w:r>
    </w:p>
    <w:p>
      <w:r>
        <w:t>1. El actor accede al modulo Pagos o al perfil del socio.</w:t>
      </w:r>
    </w:p>
    <w:p>
      <w:r>
        <w:t>2. Selecciona el socio y el plan al que desea suscribirlo.</w:t>
      </w:r>
    </w:p>
    <w:p>
      <w:r>
        <w:t>3. Elige el metodo de pago (efectivo, Yape, Plin o tarjeta) e ingresa el monto.</w:t>
      </w:r>
    </w:p>
    <w:p>
      <w:r>
        <w:t>4. El sistema inserta el registro en la tabla pagos.</w:t>
      </w:r>
    </w:p>
    <w:p>
      <w:r>
        <w:t>5. El sistema crea o actualiza la membresia del socio: calcula fecha_inicio (hoy) y fecha_fin (hoy + duracion_dias del plan) y establece estado = "activa".</w:t>
      </w:r>
    </w:p>
    <w:p>
      <w:r>
        <w:t>6. Se muestra confirmacion del pago y el nuevo estado de la membresia.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FA-05a: Monto no coincide con el precio del plan — El sistema muestra advertencia pero permite continuar (el admin puede aplicar descuentos manuales).</w:t>
      </w:r>
    </w:p>
    <w:p>
      <w:pPr>
        <w:pStyle w:val="ListBullet"/>
      </w:pPr>
      <w:r>
        <w:t>FA-05b: Socio inactivo — El sistema no permite registrar pagos para socios desactivados.</w:t>
      </w:r>
    </w:p>
    <w:p>
      <w:r>
        <w:rPr>
          <w:b/>
        </w:rPr>
        <w:t>Postcondiciones:</w:t>
      </w:r>
    </w:p>
    <w:p>
      <w:pPr>
        <w:pStyle w:val="ListBullet"/>
      </w:pPr>
      <w:r>
        <w:t>El pago queda registrado en el historial con fecha y metodo.</w:t>
      </w:r>
    </w:p>
    <w:p>
      <w:pPr>
        <w:pStyle w:val="ListBullet"/>
      </w:pPr>
      <w:r>
        <w:t>La membresia del socio pasa a estado "activa" con la nueva fecha de vencimiento.</w:t>
      </w:r>
    </w:p>
    <w:p>
      <w:pPr>
        <w:pStyle w:val="ListBullet"/>
      </w:pPr>
      <w:r>
        <w:t>El socio puede ahora validar su acceso por QR.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RN: El registro de pago es el unico mecanismo para activar una membresia.</w:t>
      </w:r>
    </w:p>
    <w:p>
      <w:r>
        <w:rPr>
          <w:b/>
        </w:rPr>
        <w:t>Endpoints REST asociados:</w:t>
      </w:r>
    </w:p>
    <w:p>
      <w:pPr>
        <w:pStyle w:val="ListBullet"/>
      </w:pPr>
      <w:r>
        <w:t>POST /api/v1/pagos</w:t>
      </w:r>
    </w:p>
    <w:p>
      <w:pPr>
        <w:pStyle w:val="ListBullet"/>
      </w:pPr>
      <w:r>
        <w:t>GET /api/v1/pagos</w:t>
      </w:r>
    </w:p>
    <w:p>
      <w:pPr>
        <w:pStyle w:val="ListBullet"/>
      </w:pPr>
      <w:r>
        <w:t>GET /api/v1/socios/:id/pagos</w:t>
      </w:r>
    </w:p>
    <w:p/>
    <w:p>
      <w:pPr>
        <w:pStyle w:val="Heading3"/>
      </w:pPr>
      <w:r>
        <w:t>RF-06 — Generacion de Codigo QR por Socio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RF-06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Generacion de Codigo QR por 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Sistema (automatico), Administrador,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Acceso QR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genera un codigo QR unico por socio que contiene un token JWT firmado con el identificador del socio. El QR se genera en formato base64 embebible en la interfaz y tiene una duracion configurable.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socio debe estar registrado en el sistema.</w:t>
      </w:r>
    </w:p>
    <w:p>
      <w:r>
        <w:rPr>
          <w:b/>
        </w:rPr>
        <w:t>Flujo normal:</w:t>
      </w:r>
    </w:p>
    <w:p>
      <w:r>
        <w:t>1. El actor solicita el QR del socio (GET /socios/:id/qr) o el socio accede a Mi Perfil.</w:t>
      </w:r>
    </w:p>
    <w:p>
      <w:r>
        <w:t>2. El backend genera un JWT de corto plazo (12 horas por defecto) con el payload { socioId: id }.</w:t>
      </w:r>
    </w:p>
    <w:p>
      <w:r>
        <w:t>3. Se genera la imagen del QR en formato data:image/png;base64 usando la libreria qrcode.</w:t>
      </w:r>
    </w:p>
    <w:p>
      <w:r>
        <w:t>4. El QR se muestra en pantalla y puede descargarse o imprimirse.</w:t>
      </w:r>
    </w:p>
    <w:p>
      <w:r>
        <w:t>5. El QR generado automaticamente al crear un socio nuevo se devuelve en la respuesta del POST /socios.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FA-06a: Socio no encontrado — Error 404.</w:t>
      </w:r>
    </w:p>
    <w:p>
      <w:r>
        <w:rPr>
          <w:b/>
        </w:rPr>
        <w:t>Postcondiciones:</w:t>
      </w:r>
    </w:p>
    <w:p>
      <w:pPr>
        <w:pStyle w:val="ListBullet"/>
      </w:pPr>
      <w:r>
        <w:t>El socio dispone de un QR valido que puede presentar en recepcion para acceder al gimnasio.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RN-09: El token del QR tiene fecha de expiracion para evitar su uso fraudulento mediante capturas de pantalla.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/api/v1/socios/:id/qr</w:t>
      </w:r>
    </w:p>
    <w:p/>
    <w:p>
      <w:pPr>
        <w:pStyle w:val="Heading3"/>
      </w:pPr>
      <w:r>
        <w:t>RF-07 — Validacion de Acceso por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RF-07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Validacion de Acceso por QR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Recepcionista (o sistema de torniquete)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Acceso QR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valida el codigo QR presentado por el socio en recepcion y determina si el acceso debe ser PERMITIDO o DENEGADO, registrando el resultado y el motivo en el log de accesos.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recepcionista o administrador.</w:t>
      </w:r>
    </w:p>
    <w:p>
      <w:r>
        <w:rPr>
          <w:b/>
        </w:rPr>
        <w:t>Flujo normal:</w:t>
      </w:r>
    </w:p>
    <w:p>
      <w:r>
        <w:t>1. El recepcionista abre el modulo Acceso QR en la pantalla de recepcion.</w:t>
      </w:r>
    </w:p>
    <w:p>
      <w:r>
        <w:t>2. El socio presenta su QR (desde su perfil en el movil o en papel).</w:t>
      </w:r>
    </w:p>
    <w:p>
      <w:r>
        <w:t>3. El recepcionista escanea o ingresa el token y envia la peticion POST /acceso/validar.</w:t>
      </w:r>
    </w:p>
    <w:p>
      <w:r>
        <w:t>4. El backend valida la firma y expiracion del JWT del QR.</w:t>
      </w:r>
    </w:p>
    <w:p>
      <w:r>
        <w:t>5. Verifica que el socio tenga membresia activa (fecha_fin &gt;= HOY y estado != "vencida").</w:t>
      </w:r>
    </w:p>
    <w:p>
      <w:r>
        <w:t>6. Verifica que el socio no tenga un bloqueo activo por strikes (tabla penalizaciones_bloqueo).</w:t>
      </w:r>
    </w:p>
    <w:p>
      <w:r>
        <w:t>7. Si todas las validaciones pasan: resultado = "PERMITIDO". Se muestra pantalla verde.</w:t>
      </w:r>
    </w:p>
    <w:p>
      <w:r>
        <w:t>8. El sistema registra el acceso en logs_acceso con resultado y timestamp.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FA-07a: Token QR expirado — DENEGADO, motivo: QR_EXPIRADO.</w:t>
      </w:r>
    </w:p>
    <w:p>
      <w:pPr>
        <w:pStyle w:val="ListBullet"/>
      </w:pPr>
      <w:r>
        <w:t>FA-07b: Membresia vencida — DENEGADO, motivo: MEMBRESIA_VENCIDA. Se muestra la fecha de vencimiento.</w:t>
      </w:r>
    </w:p>
    <w:p>
      <w:pPr>
        <w:pStyle w:val="ListBullet"/>
      </w:pPr>
      <w:r>
        <w:t>FA-07c: Penalizacion activa (3 strikes) — DENEGADO, motivo: PENALIZACION_ACTIVA. Se muestra la fecha de desbloqueo.</w:t>
      </w:r>
    </w:p>
    <w:p>
      <w:pPr>
        <w:pStyle w:val="ListBullet"/>
      </w:pPr>
      <w:r>
        <w:t>FA-07d: Socio inactivo — DENEGADO, motivo: SOCIO_INACTIVO.</w:t>
      </w:r>
    </w:p>
    <w:p>
      <w:r>
        <w:rPr>
          <w:b/>
        </w:rPr>
        <w:t>Postcondiciones:</w:t>
      </w:r>
    </w:p>
    <w:p>
      <w:pPr>
        <w:pStyle w:val="ListBullet"/>
      </w:pPr>
      <w:r>
        <w:t>El acceso queda registrado en logs_acceso independientemente del resultado.</w:t>
      </w:r>
    </w:p>
    <w:p>
      <w:pPr>
        <w:pStyle w:val="ListBullet"/>
      </w:pPr>
      <w:r>
        <w:t>El recepcionista tiene confirmacion visual inmediata (verde = permitido, rojo = denegado).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RN-01: Membresia vencida bloquea el acceso.</w:t>
      </w:r>
    </w:p>
    <w:p>
      <w:pPr>
        <w:pStyle w:val="ListBullet"/>
      </w:pPr>
      <w:r>
        <w:t>RN-04: 3 strikes activos bloquean el acceso.</w:t>
      </w:r>
    </w:p>
    <w:p>
      <w:r>
        <w:rPr>
          <w:b/>
        </w:rPr>
        <w:t>Endpoints REST asociados:</w:t>
      </w:r>
    </w:p>
    <w:p>
      <w:pPr>
        <w:pStyle w:val="ListBullet"/>
      </w:pPr>
      <w:r>
        <w:t>POST /api/v1/acceso/validar</w:t>
      </w:r>
    </w:p>
    <w:p>
      <w:pPr>
        <w:pStyle w:val="ListBullet"/>
      </w:pPr>
      <w:r>
        <w:t>GET /api/v1/acceso/logs</w:t>
      </w:r>
    </w:p>
    <w:p/>
    <w:p>
      <w:pPr>
        <w:pStyle w:val="Heading3"/>
      </w:pPr>
      <w:r>
        <w:t>RF-08 — Gestion de Clases Grupales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RF-08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Gestion de Clases Grupales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Clases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crear, editar y cancelar clases grupales. Cada clase tiene un tipo predefinido, instructor, horario, duracion y aforo maximo. El estado de la clase (disponible/llena/cancelada) se actualiza automaticamente segun las reservas.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administrador.</w:t>
      </w:r>
    </w:p>
    <w:p>
      <w:r>
        <w:rPr>
          <w:b/>
        </w:rPr>
        <w:t>Flujo normal:</w:t>
      </w:r>
    </w:p>
    <w:p>
      <w:r>
        <w:t>1. El administrador accede al modulo Clases.</w:t>
      </w:r>
    </w:p>
    <w:p>
      <w:r>
        <w:t>2. Para crear: completa el formulario con tipo, nombre, instructor, fecha-hora, duracion y aforo maximo.</w:t>
      </w:r>
    </w:p>
    <w:p>
      <w:r>
        <w:t>3. El sistema inserta la clase con estado inicial "disponible".</w:t>
      </w:r>
    </w:p>
    <w:p>
      <w:r>
        <w:t>4. Para editar: selecciona la clase y modifica los campos permitidos.</w:t>
      </w:r>
    </w:p>
    <w:p>
      <w:r>
        <w:t>5. Para cancelar: el estado de la clase cambia a "cancelada" y se notifica a los socios con reservas confirmadas (en v2.0).</w:t>
      </w:r>
    </w:p>
    <w:p>
      <w:r>
        <w:t>6. El listado de clases permite filtrar por tipo, fecha y disponibilidad.</w:t>
      </w:r>
    </w:p>
    <w:p>
      <w:r>
        <w:t>7. Los socios y recepcionistas pueden ver el listado con el aforo disponible en tiempo real.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FA-08a: Fecha-hora en el pasado — El sistema muestra advertencia.</w:t>
      </w:r>
    </w:p>
    <w:p>
      <w:pPr>
        <w:pStyle w:val="ListBullet"/>
      </w:pPr>
      <w:r>
        <w:t>FA-08b: Aforo maximo menor que las reservas existentes — Error de validacion.</w:t>
      </w:r>
    </w:p>
    <w:p>
      <w:r>
        <w:rPr>
          <w:b/>
        </w:rPr>
        <w:t>Postcondiciones:</w:t>
      </w:r>
    </w:p>
    <w:p>
      <w:pPr>
        <w:pStyle w:val="ListBullet"/>
      </w:pPr>
      <w:r>
        <w:t>La clase queda registrada y visible para todos los usuarios autenticados.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RN-02: Cuando el aforo disponible llega a 0, el estado de la clase cambia automaticamente a "llena" y no se permiten nuevas reservas.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/api/v1/clases</w:t>
      </w:r>
    </w:p>
    <w:p>
      <w:pPr>
        <w:pStyle w:val="ListBullet"/>
      </w:pPr>
      <w:r>
        <w:t>GET /api/v1/clases/:id</w:t>
      </w:r>
    </w:p>
    <w:p>
      <w:pPr>
        <w:pStyle w:val="ListBullet"/>
      </w:pPr>
      <w:r>
        <w:t>POST /api/v1/clases</w:t>
      </w:r>
    </w:p>
    <w:p>
      <w:pPr>
        <w:pStyle w:val="ListBullet"/>
      </w:pPr>
      <w:r>
        <w:t>PUT /api/v1/clases/:id</w:t>
      </w:r>
    </w:p>
    <w:p>
      <w:pPr>
        <w:pStyle w:val="ListBullet"/>
      </w:pPr>
      <w:r>
        <w:t>DELETE /api/v1/clases/:id</w:t>
      </w:r>
    </w:p>
    <w:p/>
    <w:p>
      <w:pPr>
        <w:pStyle w:val="Heading3"/>
      </w:pPr>
      <w:r>
        <w:t>RF-09 — Reserva y Cancelacion de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RF-09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Reserva y Cancelacion de Clases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Socio,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Reservas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a los socios reservar cupos en clases grupales y cancelar sus reservas. Aplica multiples validaciones: membresia activa, cupo disponible, sin penalizaciones activas y sin horarios duplicados.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autenticado.</w:t>
      </w:r>
    </w:p>
    <w:p>
      <w:pPr>
        <w:pStyle w:val="ListBullet"/>
      </w:pPr>
      <w:r>
        <w:t>La clase debe existir y tener estado "disponible".</w:t>
      </w:r>
    </w:p>
    <w:p>
      <w:r>
        <w:rPr>
          <w:b/>
        </w:rPr>
        <w:t>Flujo normal:</w:t>
      </w:r>
    </w:p>
    <w:p>
      <w:r>
        <w:t>1. El socio navega al modulo Clases y selecciona una clase disponible.</w:t>
      </w:r>
    </w:p>
    <w:p>
      <w:r>
        <w:t>2. Hace clic en "Reservar" y confirma la accion.</w:t>
      </w:r>
    </w:p>
    <w:p>
      <w:r>
        <w:t>3. El backend valida: (a) el socio tiene membresia activa, (b) el aforo no esta lleno, (c) el socio no tiene penalizacion activa, (d) el socio no tiene ya una reserva en esa clase.</w:t>
      </w:r>
    </w:p>
    <w:p>
      <w:r>
        <w:t>4. Si todas las validaciones pasan, se crea la reserva con estado "confirmada".</w:t>
      </w:r>
    </w:p>
    <w:p>
      <w:r>
        <w:t>5. El aforo disponible de la clase se decrementa en 1.</w:t>
      </w:r>
    </w:p>
    <w:p>
      <w:r>
        <w:t>6. Para cancelar: el socio selecciona la reserva y hace clic en cancelar.</w:t>
      </w:r>
    </w:p>
    <w:p>
      <w:r>
        <w:t>7. El backend verifica que la clase comience en mas de 2 horas desde el momento actual.</w:t>
      </w:r>
    </w:p>
    <w:p>
      <w:r>
        <w:t>8. Si la validacion pasa, la reserva cambia a estado "cancelada" y el aforo se incrementa en 1.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FA-09a: Membresia vencida — Error 400, el socio debe renovar antes de reservar.</w:t>
      </w:r>
    </w:p>
    <w:p>
      <w:pPr>
        <w:pStyle w:val="ListBullet"/>
      </w:pPr>
      <w:r>
        <w:t>FA-09b: Clase sin cupos — Error 409 CLASE_SIN_CUPOS.</w:t>
      </w:r>
    </w:p>
    <w:p>
      <w:pPr>
        <w:pStyle w:val="ListBullet"/>
      </w:pPr>
      <w:r>
        <w:t>FA-09c: Penalizacion activa — Error 400 PENALIZACION_ACTIVA con fecha de desbloqueo.</w:t>
      </w:r>
    </w:p>
    <w:p>
      <w:pPr>
        <w:pStyle w:val="ListBullet"/>
      </w:pPr>
      <w:r>
        <w:t>FA-09d: Reserva duplicada — Error 409 RESERVA_DUPLICADA.</w:t>
      </w:r>
    </w:p>
    <w:p>
      <w:pPr>
        <w:pStyle w:val="ListBullet"/>
      </w:pPr>
      <w:r>
        <w:t>FA-09e: Cancelacion fuera de plazo — Error 400 CANCELACION_FUERA_DE_PLAZO (menos de 2h antes).</w:t>
      </w:r>
    </w:p>
    <w:p>
      <w:r>
        <w:rPr>
          <w:b/>
        </w:rPr>
        <w:t>Postcondiciones:</w:t>
      </w:r>
    </w:p>
    <w:p>
      <w:pPr>
        <w:pStyle w:val="ListBullet"/>
      </w:pPr>
      <w:r>
        <w:t>La reserva queda registrada con estado "confirmada" y visible en el historial del socio.</w:t>
      </w:r>
    </w:p>
    <w:p>
      <w:pPr>
        <w:pStyle w:val="ListBullet"/>
      </w:pPr>
      <w:r>
        <w:t>El aforo disponible de la clase se actualiza en tiempo real.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RN-02: No se permiten reservas cuando el aforo llega a cero.</w:t>
      </w:r>
    </w:p>
    <w:p>
      <w:pPr>
        <w:pStyle w:val="ListBullet"/>
      </w:pPr>
      <w:r>
        <w:t>RN-03: Cancelacion solo hasta 2 horas antes del inicio de la clase.</w:t>
      </w:r>
    </w:p>
    <w:p>
      <w:pPr>
        <w:pStyle w:val="ListBullet"/>
      </w:pPr>
      <w:r>
        <w:t>RN-07: Un socio no puede tener dos reservas confirmadas para la misma clase.</w:t>
      </w:r>
    </w:p>
    <w:p>
      <w:r>
        <w:rPr>
          <w:b/>
        </w:rPr>
        <w:t>Endpoints REST asociados:</w:t>
      </w:r>
    </w:p>
    <w:p>
      <w:pPr>
        <w:pStyle w:val="ListBullet"/>
      </w:pPr>
      <w:r>
        <w:t>POST /api/v1/reservas</w:t>
      </w:r>
    </w:p>
    <w:p>
      <w:pPr>
        <w:pStyle w:val="ListBullet"/>
      </w:pPr>
      <w:r>
        <w:t>GET /api/v1/reservas</w:t>
      </w:r>
    </w:p>
    <w:p>
      <w:pPr>
        <w:pStyle w:val="ListBullet"/>
      </w:pPr>
      <w:r>
        <w:t>GET /api/v1/socios/:id/reservas</w:t>
      </w:r>
    </w:p>
    <w:p>
      <w:pPr>
        <w:pStyle w:val="ListBullet"/>
      </w:pPr>
      <w:r>
        <w:t>DELETE /api/v1/reservas/:id/cancelar</w:t>
      </w:r>
    </w:p>
    <w:p/>
    <w:p>
      <w:pPr>
        <w:pStyle w:val="Heading3"/>
      </w:pPr>
      <w:r>
        <w:t>RF-10 — Bloqueo por Intentos Fallidos de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RF-10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Bloqueo por Intentos Fallidos de Login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Sistema (automatico)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Autenticacion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bloquea temporalmente una cuenta de usuario durante 30 minutos cuando se detectan 5 intentos de inicio de sesion fallidos consecutivos, para proteger contra ataques de fuerza bruta.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usuario debe intentar autenticarse con credenciales incorrectas.</w:t>
      </w:r>
    </w:p>
    <w:p>
      <w:r>
        <w:rPr>
          <w:b/>
        </w:rPr>
        <w:t>Flujo normal:</w:t>
      </w:r>
    </w:p>
    <w:p>
      <w:r>
        <w:t>1. El sistema lleva un contador de intentos fallidos por email en memoria o cache.</w:t>
      </w:r>
    </w:p>
    <w:p>
      <w:r>
        <w:t>2. Cada intento fallido incrementa el contador.</w:t>
      </w:r>
    </w:p>
    <w:p>
      <w:r>
        <w:t>3. Al llegar al intento 5, el sistema establece un bloqueo temporal de 30 minutos.</w:t>
      </w:r>
    </w:p>
    <w:p>
      <w:r>
        <w:t>4. Durante el bloqueo, cualquier intento de login (incluso con credenciales correctas) es rechazado con error 429.</w:t>
      </w:r>
    </w:p>
    <w:p>
      <w:r>
        <w:t>5. Pasados los 30 minutos, el contador se resetea y el usuario puede intentar nuevamente.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FA-10a: Login exitoso antes del quinto intento — El contador se resetea a cero.</w:t>
      </w:r>
    </w:p>
    <w:p>
      <w:r>
        <w:rPr>
          <w:b/>
        </w:rPr>
        <w:t>Postcondiciones:</w:t>
      </w:r>
    </w:p>
    <w:p>
      <w:pPr>
        <w:pStyle w:val="ListBullet"/>
      </w:pPr>
      <w:r>
        <w:t>La cuenta permanece bloqueada por 30 minutos desde el quinto intento fallido.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RN-10: Seguridad contra ataques de diccionario y fuerza bruta.</w:t>
      </w:r>
    </w:p>
    <w:p>
      <w:r>
        <w:rPr>
          <w:b/>
        </w:rPr>
        <w:t>Endpoints REST asociados:</w:t>
      </w:r>
    </w:p>
    <w:p>
      <w:pPr>
        <w:pStyle w:val="ListBullet"/>
      </w:pPr>
      <w:r>
        <w:t>POST /api/v1/auth/login</w:t>
      </w:r>
    </w:p>
    <w:p/>
    <w:p>
      <w:pPr>
        <w:pStyle w:val="Heading3"/>
      </w:pPr>
      <w:r>
        <w:t>RF-11 — Control de Acceso por Roles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RF-11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Control de Acceso por Roles (RBAC)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Sistema (automatico)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Autenticacion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aplica control de acceso basado en roles en cada endpoint protegido. Cada operacion solo puede ser ejecutada por los roles autorizados, y cualquier intento de acceso no autorizado es rechazado con error 403.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usuario debe estar autenticado con un JWT valido.</w:t>
      </w:r>
    </w:p>
    <w:p>
      <w:r>
        <w:rPr>
          <w:b/>
        </w:rPr>
        <w:t>Flujo normal:</w:t>
      </w:r>
    </w:p>
    <w:p>
      <w:r>
        <w:t>1. Cada peticion al backend incluye el header Authorization: Bearer &lt;token&gt;.</w:t>
      </w:r>
    </w:p>
    <w:p>
      <w:r>
        <w:t>2. El middleware auth.middleware.js verifica la firma y vigencia del JWT.</w:t>
      </w:r>
    </w:p>
    <w:p>
      <w:r>
        <w:t>3. El middleware roles.middleware.js verifica que el rol del usuario esta en la lista de roles permitidos para ese endpoint.</w:t>
      </w:r>
    </w:p>
    <w:p>
      <w:r>
        <w:t>4. Si el rol es valido, la peticion continua al controlador correspondiente.</w:t>
      </w:r>
    </w:p>
    <w:p>
      <w:r>
        <w:t>5. Si el JWT es invalido o expirado: error 401.</w:t>
      </w:r>
    </w:p>
    <w:p>
      <w:r>
        <w:t>6. Si el rol no esta autorizado: error 403.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FA-11a: Token ausente — Error 401 UNAUTHORIZED.</w:t>
      </w:r>
    </w:p>
    <w:p>
      <w:pPr>
        <w:pStyle w:val="ListBullet"/>
      </w:pPr>
      <w:r>
        <w:t>FA-11b: Token expirado — Error 401 TOKEN_EXPIRED.</w:t>
      </w:r>
    </w:p>
    <w:p>
      <w:pPr>
        <w:pStyle w:val="ListBullet"/>
      </w:pPr>
      <w:r>
        <w:t>FA-11c: Rol insuficiente — Error 403 FORBIDDEN.</w:t>
      </w:r>
    </w:p>
    <w:p>
      <w:r>
        <w:rPr>
          <w:b/>
        </w:rPr>
        <w:t>Postcondiciones:</w:t>
      </w:r>
    </w:p>
    <w:p>
      <w:pPr>
        <w:pStyle w:val="ListBullet"/>
      </w:pPr>
      <w:r>
        <w:t>Solo los roles autorizados pueden ejecutar cada operacion del sistema.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RN: El principio de minimo privilegio se aplica a todos los endpoints de la API.</w:t>
      </w:r>
    </w:p>
    <w:p>
      <w:r>
        <w:rPr>
          <w:b/>
        </w:rPr>
        <w:t>Endpoints REST asociados:</w:t>
      </w:r>
    </w:p>
    <w:p>
      <w:pPr>
        <w:pStyle w:val="ListBullet"/>
      </w:pPr>
      <w:r>
        <w:t>Todos los endpoints protegidos de la API /api/v1/*</w:t>
      </w:r>
    </w:p>
    <w:p/>
    <w:p>
      <w:pPr>
        <w:pStyle w:val="Heading2"/>
      </w:pPr>
      <w:r>
        <w:t>3.2 Should Have — Requisitos Importantes (RF-12 a RF-19)</w:t>
      </w:r>
    </w:p>
    <w:p>
      <w:pPr>
        <w:pStyle w:val="Heading3"/>
      </w:pPr>
      <w:r>
        <w:t>RF-12 — Busqueda y Filtrado de Socios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RF-12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Busqueda y Filtrado de Socios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Socios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buscar socios por nombre, apellido o DNI, y filtrarlos por estado del socio (activo/inactivo) o estado de membresia (activa/vencida/bloqueada). Los resultados se presentan paginados.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 o recepcionista.</w:t>
      </w:r>
    </w:p>
    <w:p>
      <w:r>
        <w:rPr>
          <w:b/>
        </w:rPr>
        <w:t>Flujo normal:</w:t>
      </w:r>
    </w:p>
    <w:p>
      <w:r>
        <w:t>1. El actor escribe en la barra de busqueda o selecciona un filtro en el listado de socios.</w:t>
      </w:r>
    </w:p>
    <w:p>
      <w:r>
        <w:t>2. El frontend envia los parametros como query params: ?busqueda=nombre&amp;estado=activo&amp;membresiaEstado=activa.</w:t>
      </w:r>
    </w:p>
    <w:p>
      <w:r>
        <w:t>3. El backend construye la consulta SQL dinamicamente segun los filtros activos.</w:t>
      </w:r>
    </w:p>
    <w:p>
      <w:r>
        <w:t>4. Los resultados se devuelven paginados (20 por pagina por defecto) con el total de coincidencias.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FA-12a: Sin coincidencias — El sistema muestra un estado vacio "No se encontraron socios".</w:t>
      </w:r>
    </w:p>
    <w:p>
      <w:r>
        <w:rPr>
          <w:b/>
        </w:rPr>
        <w:t>Postcondiciones:</w:t>
      </w:r>
    </w:p>
    <w:p>
      <w:pPr>
        <w:pStyle w:val="ListBullet"/>
      </w:pPr>
      <w:r>
        <w:t>El actor visualiza unicamente los socios que coinciden con los criterios de busqueda.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/api/v1/socios?busqueda=&amp;estado=&amp;membresiaEstado=&amp;pagina=&amp;limite=</w:t>
      </w:r>
    </w:p>
    <w:p/>
    <w:p>
      <w:pPr>
        <w:pStyle w:val="Heading3"/>
      </w:pPr>
      <w:r>
        <w:t>RF-13 — Registro de Inasistencias y Strikes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RF-13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Registro de Inasistencias y Strikes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Recepcionista, Administrador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Penalizaciones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registrar la inasistencia de un socio a una clase reservada. Cada inasistencia injustificada genera un strike. El contador de strikes es visible en la tarjeta del socio y se cuenta en una ventana de 30 dias.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socio debe tener una reserva con estado "confirmada" para la clase.</w:t>
      </w:r>
    </w:p>
    <w:p>
      <w:pPr>
        <w:pStyle w:val="ListBullet"/>
      </w:pPr>
      <w:r>
        <w:t>La clase debe haber pasado su horario de inicio.</w:t>
      </w:r>
    </w:p>
    <w:p>
      <w:r>
        <w:rPr>
          <w:b/>
        </w:rPr>
        <w:t>Flujo normal:</w:t>
      </w:r>
    </w:p>
    <w:p>
      <w:r>
        <w:t>1. El recepcionista o administrador accede a la lista de reservas de una clase pasada.</w:t>
      </w:r>
    </w:p>
    <w:p>
      <w:r>
        <w:t>2. Selecciona al socio que no se presento y marca su asistencia como "inasistencia".</w:t>
      </w:r>
    </w:p>
    <w:p>
      <w:r>
        <w:t>3. El sistema cambia el estado de la reserva a "inasistencia".</w:t>
      </w:r>
    </w:p>
    <w:p>
      <w:r>
        <w:t>4. Se inserta un registro en la tabla penalizaciones asociado a esa reserva, con justificada = false.</w:t>
      </w:r>
    </w:p>
    <w:p>
      <w:r>
        <w:t>5. El contador de strikes del socio (penalizaciones no justificadas en los ultimos 30 dias) se incrementa.</w:t>
      </w:r>
    </w:p>
    <w:p>
      <w:r>
        <w:t>6. Si el conteo llega a 3: se activa automaticamente el flujo de RF-14.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FA-13a: El socio ya tenia la reserva cancelada — No se puede marcar inasistencia.</w:t>
      </w:r>
    </w:p>
    <w:p>
      <w:r>
        <w:rPr>
          <w:b/>
        </w:rPr>
        <w:t>Postcondiciones:</w:t>
      </w:r>
    </w:p>
    <w:p>
      <w:pPr>
        <w:pStyle w:val="ListBullet"/>
      </w:pPr>
      <w:r>
        <w:t>El strike queda registrado y el contador actualizado en el perfil del socio.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RN-04: Los strikes se contabilizan en una ventana movil de 30 dias. Un strike antiguo deja de contar automaticamente.</w:t>
      </w:r>
    </w:p>
    <w:p>
      <w:r>
        <w:rPr>
          <w:b/>
        </w:rPr>
        <w:t>Endpoints REST asociados:</w:t>
      </w:r>
    </w:p>
    <w:p>
      <w:pPr>
        <w:pStyle w:val="ListBullet"/>
      </w:pPr>
      <w:r>
        <w:t>PUT /api/v1/reservas/:id (estado: inasistencia)</w:t>
      </w:r>
    </w:p>
    <w:p>
      <w:pPr>
        <w:pStyle w:val="ListBullet"/>
      </w:pPr>
      <w:r>
        <w:t>GET /api/v1/socios/:id/strikes</w:t>
      </w:r>
    </w:p>
    <w:p/>
    <w:p>
      <w:pPr>
        <w:pStyle w:val="Heading3"/>
      </w:pPr>
      <w:r>
        <w:t>RF-14 — Bloqueo Automatico por Acumulacion de Strikes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RF-14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Bloqueo Automatico por Acumulacion de Strikes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Sistema (automatico)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Penalizaciones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Cuando un socio acumula 3 strikes de inasistencia injustificada en los ultimos 30 dias, el sistema bloquea automaticamente su capacidad de hacer nuevas reservas y su acceso fisico al gimnasio por 7 dias.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socio debe tener exactamente 3 penalizaciones no justificadas en los ultimos 30 dias.</w:t>
      </w:r>
    </w:p>
    <w:p>
      <w:r>
        <w:rPr>
          <w:b/>
        </w:rPr>
        <w:t>Flujo normal:</w:t>
      </w:r>
    </w:p>
    <w:p>
      <w:r>
        <w:t>1. Al registrarse el tercer strike del socio (RF-13), el sistema verifica el conteo total.</w:t>
      </w:r>
    </w:p>
    <w:p>
      <w:r>
        <w:t>2. Al detectar el tercer strike activo, se inserta un registro en penalizaciones_bloqueo con bloqueado_hasta = AHORA + 7 dias.</w:t>
      </w:r>
    </w:p>
    <w:p>
      <w:r>
        <w:t>3. El estado de la membresia activa del socio cambia a "bloqueada".</w:t>
      </w:r>
    </w:p>
    <w:p>
      <w:r>
        <w:t>4. A partir de ese momento: el socio no puede hacer nuevas reservas (RF-09 lo verifica) y su QR es denegado en recepcion (RF-07 lo verifica).</w:t>
      </w:r>
    </w:p>
    <w:p>
      <w:r>
        <w:t>5. Pasados los 7 dias, el bloqueo expira automaticamente y la membresia vuelve a estado "activa".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FA-14a: El administrador justifica un strike antes de llegar al tercer bloqueo — El contador baja y el bloqueo no se activa.</w:t>
      </w:r>
    </w:p>
    <w:p>
      <w:r>
        <w:rPr>
          <w:b/>
        </w:rPr>
        <w:t>Postcondiciones:</w:t>
      </w:r>
    </w:p>
    <w:p>
      <w:pPr>
        <w:pStyle w:val="ListBullet"/>
      </w:pPr>
      <w:r>
        <w:t>El socio queda bloqueado durante 7 dias. El bloqueo consta en penalizaciones_bloqueo con su fecha de expiracion.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RN-04: 3 strikes en 30 dias = bloqueo de 7 dias.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/api/v1/socios/:id/strikes</w:t>
      </w:r>
    </w:p>
    <w:p>
      <w:pPr>
        <w:pStyle w:val="ListBullet"/>
      </w:pPr>
      <w:r>
        <w:t>POST interno al registrar inasistencia</w:t>
      </w:r>
    </w:p>
    <w:p/>
    <w:p>
      <w:pPr>
        <w:pStyle w:val="Heading3"/>
      </w:pPr>
      <w:r>
        <w:t>RF-15 — Dashboard Administrativo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RF-15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Dashboard Administrativo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presenta al administrador un panel con las metricas operativas clave del dia: ingresos totales, cantidad de pagos, socios activos, membresías proximas a vencer y ocupacion de clases del dia.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administrador.</w:t>
      </w:r>
    </w:p>
    <w:p>
      <w:r>
        <w:rPr>
          <w:b/>
        </w:rPr>
        <w:t>Flujo normal:</w:t>
      </w:r>
    </w:p>
    <w:p>
      <w:r>
        <w:t>1. El administrador inicia sesion y es redirigido al Dashboard automaticamente.</w:t>
      </w:r>
    </w:p>
    <w:p>
      <w:r>
        <w:t>2. El frontend realiza una peticion GET /dashboard/resumen.</w:t>
      </w:r>
    </w:p>
    <w:p>
      <w:r>
        <w:t>3. El backend ejecuta las consultas necesarias para calcular: ingresos del dia (SUM de pagos de HOY), socios activos (COUNT con membresia activa), membresías por vencer en los proximos 3 dias, y ocupacion de clases programadas para HOY.</w:t>
      </w:r>
    </w:p>
    <w:p>
      <w:r>
        <w:t>4. Los datos se presentan en tarjetas de metricas con iconos y valores destacados.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FA-15a: Sin datos del dia (primer dia del mes) — Las metricas muestran 0 con mensaje informativo.</w:t>
      </w:r>
    </w:p>
    <w:p>
      <w:r>
        <w:rPr>
          <w:b/>
        </w:rPr>
        <w:t>Postcondiciones:</w:t>
      </w:r>
    </w:p>
    <w:p>
      <w:pPr>
        <w:pStyle w:val="ListBullet"/>
      </w:pPr>
      <w:r>
        <w:t>El administrador tiene una vision rapida del estado operativo del gimnasio al iniciar su jornada.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RN-08: El Dashboard debe mostrar obligatoriamente: ingresos del dia, membresías por vencer y ocupacion de clases.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/api/v1/dashboard/resumen</w:t>
      </w:r>
    </w:p>
    <w:p/>
    <w:p>
      <w:pPr>
        <w:pStyle w:val="Heading3"/>
      </w:pPr>
      <w:r>
        <w:t>RF-16 — Vista Mi Perfil del Socio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RF-16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Vista Mi Perfil del 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Mi Perfil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provee al socio autenticado una vista personalizada con su informacion completa: codigo QR de acceso, estado y fecha de vencimiento de su membresia, contador de strikes activos, y lista de reservas confirmadas.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socio.</w:t>
      </w:r>
    </w:p>
    <w:p>
      <w:r>
        <w:rPr>
          <w:b/>
        </w:rPr>
        <w:t>Flujo normal:</w:t>
      </w:r>
    </w:p>
    <w:p>
      <w:r>
        <w:t>1. El socio inicia sesion y es redirigido a Mi Perfil.</w:t>
      </w:r>
    </w:p>
    <w:p>
      <w:r>
        <w:t>2. El sistema carga: datos del socio, estado de su membresia activa, QR generado, contador de strikes de los ultimos 30 dias, y reservas confirmadas futuras.</w:t>
      </w:r>
    </w:p>
    <w:p>
      <w:r>
        <w:t>3. El socio puede descargar su QR en imagen.</w:t>
      </w:r>
    </w:p>
    <w:p>
      <w:r>
        <w:t>4. El socio puede ver el historial de sus pagos y reservas pasadas.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FA-16a: Membresia vencida — El perfil muestra alerta de renovacion y el QR indica estado vencido.</w:t>
      </w:r>
    </w:p>
    <w:p>
      <w:r>
        <w:rPr>
          <w:b/>
        </w:rPr>
        <w:t>Postcondiciones:</w:t>
      </w:r>
    </w:p>
    <w:p>
      <w:pPr>
        <w:pStyle w:val="ListBullet"/>
      </w:pPr>
      <w:r>
        <w:t>El socio puede acceder a toda su informacion relevante sin necesidad de contactar a recepcion.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/api/v1/socios/:id</w:t>
      </w:r>
    </w:p>
    <w:p>
      <w:pPr>
        <w:pStyle w:val="ListBullet"/>
      </w:pPr>
      <w:r>
        <w:t>GET /api/v1/socios/:id/qr</w:t>
      </w:r>
    </w:p>
    <w:p>
      <w:pPr>
        <w:pStyle w:val="ListBullet"/>
      </w:pPr>
      <w:r>
        <w:t>GET /api/v1/socios/:id/reservas</w:t>
      </w:r>
    </w:p>
    <w:p>
      <w:pPr>
        <w:pStyle w:val="ListBullet"/>
      </w:pPr>
      <w:r>
        <w:t>GET /api/v1/socios/:id/pagos</w:t>
      </w:r>
    </w:p>
    <w:p/>
    <w:p>
      <w:pPr>
        <w:pStyle w:val="Heading3"/>
      </w:pPr>
      <w:r>
        <w:t>RF-17 — Justificacion y Eliminacion de Strikes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RF-17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Justificacion y Eliminacion de Strikes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Penalizaciones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al administrador justificar y eliminar un strike de un socio, registrando la razon de la justificacion. Si el socio tenia 3 strikes y el administrador elimina uno, el bloqueo se levanta automaticamente.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administrador.</w:t>
      </w:r>
    </w:p>
    <w:p>
      <w:pPr>
        <w:pStyle w:val="ListBullet"/>
      </w:pPr>
      <w:r>
        <w:t>El strike a eliminar debe existir y estar marcado como justificada = false.</w:t>
      </w:r>
    </w:p>
    <w:p>
      <w:r>
        <w:rPr>
          <w:b/>
        </w:rPr>
        <w:t>Flujo normal:</w:t>
      </w:r>
    </w:p>
    <w:p>
      <w:r>
        <w:t>1. El administrador accede al perfil del socio y visualiza sus strikes activos.</w:t>
      </w:r>
    </w:p>
    <w:p>
      <w:r>
        <w:t>2. Selecciona el strike a justificar e ingresa la razon (ej: "Baja medica con certificado").</w:t>
      </w:r>
    </w:p>
    <w:p>
      <w:r>
        <w:t>3. El sistema actualiza el strike: justificada = true, justificacion = texto ingresado.</w:t>
      </w:r>
    </w:p>
    <w:p>
      <w:r>
        <w:t>4. El contador de strikes activos del socio se recalcula.</w:t>
      </w:r>
    </w:p>
    <w:p>
      <w:r>
        <w:t>5. Si el socio tenia bloqueo activo y ahora tiene menos de 3 strikes, el bloqueo se levanta.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FA-17a: Strike no encontrado — Error 404.</w:t>
      </w:r>
    </w:p>
    <w:p>
      <w:r>
        <w:rPr>
          <w:b/>
        </w:rPr>
        <w:t>Postcondiciones:</w:t>
      </w:r>
    </w:p>
    <w:p>
      <w:pPr>
        <w:pStyle w:val="ListBullet"/>
      </w:pPr>
      <w:r>
        <w:t>El strike queda justificado con trazabilidad de la razon. El contador del socio se actualiza.</w:t>
      </w:r>
    </w:p>
    <w:p>
      <w:r>
        <w:rPr>
          <w:b/>
        </w:rPr>
        <w:t>Reglas de negocio aplicadas:</w:t>
      </w:r>
    </w:p>
    <w:p>
      <w:pPr>
        <w:pStyle w:val="ListBullet"/>
      </w:pPr>
      <w:r>
        <w:t>RN: Las justificaciones quedan registradas para auditoria futura.</w:t>
      </w:r>
    </w:p>
    <w:p>
      <w:r>
        <w:rPr>
          <w:b/>
        </w:rPr>
        <w:t>Endpoints REST asociados:</w:t>
      </w:r>
    </w:p>
    <w:p>
      <w:pPr>
        <w:pStyle w:val="ListBullet"/>
      </w:pPr>
      <w:r>
        <w:t>DELETE /api/v1/socios/:id/strikes/:strikeId</w:t>
      </w:r>
    </w:p>
    <w:p/>
    <w:p>
      <w:pPr>
        <w:pStyle w:val="Heading3"/>
      </w:pPr>
      <w:r>
        <w:t>RF-18 — Historial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RF-18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Historial de Pagos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Recepcionista, Socio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Pagos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permite consultar el historial completo de pagos, tanto a nivel global (admin) como por socio especifico. Incluye filtros por fecha, metodo de pago y socio.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autenticado.</w:t>
      </w:r>
    </w:p>
    <w:p>
      <w:r>
        <w:rPr>
          <w:b/>
        </w:rPr>
        <w:t>Flujo normal:</w:t>
      </w:r>
    </w:p>
    <w:p>
      <w:r>
        <w:t>1. El administrador accede al modulo Pagos para ver todos los registros.</w:t>
      </w:r>
    </w:p>
    <w:p>
      <w:r>
        <w:t>2. Puede filtrar por rango de fechas, metodo de pago o socio especifico.</w:t>
      </w:r>
    </w:p>
    <w:p>
      <w:r>
        <w:t>3. El socio accede a Mi Perfil para ver unicamente sus propios pagos.</w:t>
      </w:r>
    </w:p>
    <w:p>
      <w:r>
        <w:t>4. Cada pago muestra: fecha, plan, monto, metodo y estado.</w:t>
      </w:r>
    </w:p>
    <w:p>
      <w:r>
        <w:rPr>
          <w:b/>
        </w:rPr>
        <w:t>Flujos alternativos / Excepciones:</w:t>
      </w:r>
    </w:p>
    <w:p>
      <w:pPr>
        <w:pStyle w:val="ListBullet"/>
      </w:pPr>
      <w:r>
        <w:t>FA-18a: Sin pagos registrados — Lista vacia con mensaje informativo.</w:t>
      </w:r>
    </w:p>
    <w:p>
      <w:r>
        <w:rPr>
          <w:b/>
        </w:rPr>
        <w:t>Postcondiciones:</w:t>
      </w:r>
    </w:p>
    <w:p>
      <w:pPr>
        <w:pStyle w:val="ListBullet"/>
      </w:pPr>
      <w:r>
        <w:t>El actor obtiene el historial completo de transacciones segun su nivel de acceso.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/api/v1/pagos</w:t>
      </w:r>
    </w:p>
    <w:p>
      <w:pPr>
        <w:pStyle w:val="ListBullet"/>
      </w:pPr>
      <w:r>
        <w:t>GET /api/v1/socios/:id/pagos</w:t>
      </w:r>
    </w:p>
    <w:p/>
    <w:p>
      <w:pPr>
        <w:pStyle w:val="Heading3"/>
      </w:pPr>
      <w:r>
        <w:t>RF-19 — Log de Accesos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RF-19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Log de Accesos QR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Actores involucrados</w:t>
            </w:r>
          </w:p>
        </w:tc>
        <w:tc>
          <w:tcPr>
            <w:tcW w:type="dxa" w:w="4320"/>
          </w:tcPr>
          <w:p>
            <w:r>
              <w:t>Administrador, Recepcionista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Prioridad MoSCoW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Modulo del sistema</w:t>
            </w:r>
          </w:p>
        </w:tc>
        <w:tc>
          <w:tcPr>
            <w:tcW w:type="dxa" w:w="4320"/>
          </w:tcPr>
          <w:p>
            <w:r>
              <w:t>Acceso QR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El sistema registra cada intento de acceso por QR (permitido o denegado) en una tabla de logs. El endpoint de consulta esta disponible pero la pantalla dedicada con filtros avanzados se implementara en v1.1.</w:t>
            </w:r>
          </w:p>
        </w:tc>
      </w:tr>
    </w:tbl>
    <w:p/>
    <w:p>
      <w:r>
        <w:rPr>
          <w:b/>
        </w:rPr>
        <w:t>Precondiciones:</w:t>
      </w:r>
    </w:p>
    <w:p>
      <w:pPr>
        <w:pStyle w:val="ListBullet"/>
      </w:pPr>
      <w:r>
        <w:t>El actor debe estar autenticado con rol administrador o recepcionista.</w:t>
      </w:r>
    </w:p>
    <w:p>
      <w:r>
        <w:rPr>
          <w:b/>
        </w:rPr>
        <w:t>Flujo normal:</w:t>
      </w:r>
    </w:p>
    <w:p>
      <w:r>
        <w:t>1. Cada validacion de QR (RF-07) genera automaticamente un registro en logs_acceso.</w:t>
      </w:r>
    </w:p>
    <w:p>
      <w:r>
        <w:t>2. El registro incluye: socio_id, resultado (PERMITIDO/DENEGADO), motivo y timestamp.</w:t>
      </w:r>
    </w:p>
    <w:p>
      <w:r>
        <w:t>3. El administrador puede consultar los logs via GET /acceso/logs con filtros de socio, fecha y resultado.</w:t>
      </w:r>
    </w:p>
    <w:p>
      <w:r>
        <w:rPr>
          <w:b/>
        </w:rPr>
        <w:t>Postcondiciones:</w:t>
      </w:r>
    </w:p>
    <w:p>
      <w:pPr>
        <w:pStyle w:val="ListBullet"/>
      </w:pPr>
      <w:r>
        <w:t>Todos los accesos quedan trazados para auditoria.</w:t>
      </w:r>
    </w:p>
    <w:p>
      <w:r>
        <w:rPr>
          <w:b/>
        </w:rPr>
        <w:t>Endpoints REST asociados:</w:t>
      </w:r>
    </w:p>
    <w:p>
      <w:pPr>
        <w:pStyle w:val="ListBullet"/>
      </w:pPr>
      <w:r>
        <w:t>GET /api/v1/acceso/logs</w:t>
      </w:r>
    </w:p>
    <w:p/>
    <w:p>
      <w:pPr>
        <w:pStyle w:val="Heading1"/>
      </w:pPr>
      <w:r>
        <w:t>4. Requisitos Funcionales Diferidos</w:t>
      </w:r>
    </w:p>
    <w:p>
      <w:r>
        <w:t>Los siguientes RF fueron identificados durante la elicitacion pero quedan fuera del alcance del MVP1. Se documentan brevemente con su justificacion de exclusion.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160"/>
          </w:tcPr>
          <w:p>
            <w:r>
              <w:t>RF-20</w:t>
            </w:r>
          </w:p>
        </w:tc>
        <w:tc>
          <w:tcPr>
            <w:tcW w:type="dxa" w:w="2160"/>
          </w:tcPr>
          <w:p>
            <w:r>
              <w:t>Ficha medica digital (lesiones, objetivo, enfermedades)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RF-21</w:t>
            </w:r>
          </w:p>
        </w:tc>
        <w:tc>
          <w:tcPr>
            <w:tcW w:type="dxa" w:w="2160"/>
          </w:tcPr>
          <w:p>
            <w:r>
              <w:t>Asignacion de rutinas de entrenamiento personalizadas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RF-22</w:t>
            </w:r>
          </w:p>
        </w:tc>
        <w:tc>
          <w:tcPr>
            <w:tcW w:type="dxa" w:w="2160"/>
          </w:tcPr>
          <w:p>
            <w:r>
              <w:t>Registro de progreso fisico por ejercicio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RF-23</w:t>
            </w:r>
          </w:p>
        </w:tc>
        <w:tc>
          <w:tcPr>
            <w:tcW w:type="dxa" w:w="2160"/>
          </w:tcPr>
          <w:p>
            <w:r>
              <w:t>Pantalla dedicada de logs de acceso con filtros avanzados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RF-24</w:t>
            </w:r>
          </w:p>
        </w:tc>
        <w:tc>
          <w:tcPr>
            <w:tcW w:type="dxa" w:w="2160"/>
          </w:tcPr>
          <w:p>
            <w:r>
              <w:t>Generacion de comprobante de pago en PDF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RF-25</w:t>
            </w:r>
          </w:p>
        </w:tc>
        <w:tc>
          <w:tcPr>
            <w:tcW w:type="dxa" w:w="2160"/>
          </w:tcPr>
          <w:p>
            <w:r>
              <w:t>Indicador visual de ocupacion de clase antes de reservar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RF-26</w:t>
            </w:r>
          </w:p>
        </w:tc>
        <w:tc>
          <w:tcPr>
            <w:tcW w:type="dxa" w:w="2160"/>
          </w:tcPr>
          <w:p>
            <w:r>
              <w:t>Lista de espera para clases llenas con notificacion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RF-27</w:t>
            </w:r>
          </w:p>
        </w:tc>
        <w:tc>
          <w:tcPr>
            <w:tcW w:type="dxa" w:w="2160"/>
          </w:tcPr>
          <w:p>
            <w:r>
              <w:t>Asignacion de entrenador responsable a cada socio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</w:tr>
      <w:tr>
        <w:tc>
          <w:tcPr>
            <w:tcW w:type="dxa" w:w="2160"/>
          </w:tcPr>
          <w:p>
            <w:r>
              <w:t>RF-28</w:t>
            </w:r>
          </w:p>
        </w:tc>
        <w:tc>
          <w:tcPr>
            <w:tcW w:type="dxa" w:w="2160"/>
          </w:tcPr>
          <w:p>
            <w:r>
              <w:t>Notificaciones automaticas por email/SMS de vencimiento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RF-29</w:t>
            </w:r>
          </w:p>
        </w:tc>
        <w:tc>
          <w:tcPr>
            <w:tcW w:type="dxa" w:w="2160"/>
          </w:tcPr>
          <w:p>
            <w:r>
              <w:t>Portal de pago online (pasarela tarjeta)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RF-30</w:t>
            </w:r>
          </w:p>
        </w:tc>
        <w:tc>
          <w:tcPr>
            <w:tcW w:type="dxa" w:w="2160"/>
          </w:tcPr>
          <w:p>
            <w:r>
              <w:t>Exportacion de reportes en Excel/PDF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RF-31</w:t>
            </w:r>
          </w:p>
        </w:tc>
        <w:tc>
          <w:tcPr>
            <w:tcW w:type="dxa" w:w="2160"/>
          </w:tcPr>
          <w:p>
            <w:r>
              <w:t>Aplicacion movil nativa (Android/iOS)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RF-32</w:t>
            </w:r>
          </w:p>
        </w:tc>
        <w:tc>
          <w:tcPr>
            <w:tcW w:type="dxa" w:w="2160"/>
          </w:tcPr>
          <w:p>
            <w:r>
              <w:t>Modulo de inventario de equipamiento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RF-33</w:t>
            </w:r>
          </w:p>
        </w:tc>
        <w:tc>
          <w:tcPr>
            <w:tcW w:type="dxa" w:w="2160"/>
          </w:tcPr>
          <w:p>
            <w:r>
              <w:t>Integracion con torniquete electronico real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RF-34</w:t>
            </w:r>
          </w:p>
        </w:tc>
        <w:tc>
          <w:tcPr>
            <w:tcW w:type="dxa" w:w="2160"/>
          </w:tcPr>
          <w:p>
            <w:r>
              <w:t>Codigo QR dinamico con renovacion periodica automatica</w:t>
            </w:r>
          </w:p>
        </w:tc>
        <w:tc>
          <w:tcPr>
            <w:tcW w:type="dxa" w:w="2160"/>
          </w:tcPr>
          <w:p>
            <w:r>
              <w:t>Won't Have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</w:tbl>
    <w:p/>
    <w:p>
      <w:pPr>
        <w:pStyle w:val="Heading1"/>
      </w:pPr>
      <w:r>
        <w:t>5. Especificacion Formal de Requisitos No Funcionales</w:t>
      </w:r>
    </w:p>
    <w:p>
      <w:r>
        <w:t>Los 13 Requisitos No Funcionales se especifican con sus criterios de verificacion y aceptacion, que permitiran validar su cumplimiento durante las pruebas del sistema.</w:t>
      </w:r>
    </w:p>
    <w:p>
      <w:pPr>
        <w:pStyle w:val="Heading3"/>
      </w:pPr>
      <w:r>
        <w:t>RNF-01 — Tiempo de respuesta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RNF-01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Rendimiento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Los endpoints de la API REST deben responder en menos de 500 ms bajo carga normal.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Hasta 50 usuarios concurrentes realizando peticiones simultaneas.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Medir con herramienta de carga (Apache JMeter o k6). El percentil 95 de tiempos de respuesta no debe superar 500 ms.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Optimizacion de consultas SQL con indices en columnas clave. Uso de connection pooling en PostgreSQL.</w:t>
            </w:r>
          </w:p>
        </w:tc>
      </w:tr>
    </w:tbl>
    <w:p/>
    <w:p>
      <w:pPr>
        <w:pStyle w:val="Heading3"/>
      </w:pPr>
      <w:r>
        <w:t>RNF-02 — Tiempo de validacion de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RNF-02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Rendimiento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 validacion del codigo QR debe completarse en menos de 300 ms.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Solicitudes normales de validacion desde recepcion.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Medir el tiempo de respuesta del endpoint POST /acceso/validar con cronometro en el frontend. Media de 20 mediciones &lt; 300 ms.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La logica de validacion del QR es simple (verificar JWT + consulta de membresia indexada).</w:t>
            </w:r>
          </w:p>
        </w:tc>
      </w:tr>
    </w:tbl>
    <w:p/>
    <w:p>
      <w:pPr>
        <w:pStyle w:val="Heading3"/>
      </w:pPr>
      <w:r>
        <w:t>RNF-03 — Capacidad de usuarios concurrentes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RNF-03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Rendimiento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El sistema debe soportar 100 usuarios concurrentes sin degradacion perceptible.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Horario pico del gimnasio (7AM-9AM y 6PM-8PM).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Prueba de carga con 100 usuarios virtuales concurrentes. Tasa de error &lt; 1%. Tiempo de respuesta medio &lt; 800 ms.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Uso de la nube para backend (Koyeb) y base de datos (Neon) con escalado automatico.</w:t>
            </w:r>
          </w:p>
        </w:tc>
      </w:tr>
    </w:tbl>
    <w:p/>
    <w:p>
      <w:pPr>
        <w:pStyle w:val="Heading3"/>
      </w:pPr>
      <w:r>
        <w:t>RNF-04 — Almacenamiento seguro de contrasenas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RNF-04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Seguridad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Las contrasenas deben almacenarse en formato bcrypt con salt &gt;= 10 rondas. Jamas en texto plano.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Durante el registro de cualquier usuario o cambio de contrasena.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Inspeccionar la columna password_hash en la BD: debe iniciar con $2b$10$ (formato bcrypt). No debe existir ninguna columna "password" en texto plano.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Uso de la libreria bcryptjs con factor de costo 10 en todas las operaciones de hash.</w:t>
            </w:r>
          </w:p>
        </w:tc>
      </w:tr>
    </w:tbl>
    <w:p/>
    <w:p>
      <w:pPr>
        <w:pStyle w:val="Heading3"/>
      </w:pPr>
      <w:r>
        <w:t>RNF-05 — Comunicacion HTTPS obligatoria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RNF-05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Seguridad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Toda comunicacion entre frontend y backend debe ser exclusivamente por HTTPS.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En produccion (Vercel + Koyeb).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Verificar que las URLs de produccion usen https://. Verificar que el backend rechace peticiones HTTP (redireccion o error).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Los proveedores de despliegue (Vercel y Koyeb) proveen HTTPS automatico con Let's Encrypt.</w:t>
            </w:r>
          </w:p>
        </w:tc>
      </w:tr>
    </w:tbl>
    <w:p/>
    <w:p>
      <w:pPr>
        <w:pStyle w:val="Heading3"/>
      </w:pPr>
      <w:r>
        <w:t>RNF-06 — Expiracion de tokens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RNF-06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Seguridad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Tokens JWT de autenticacion: duracion maxima 24 horas. Tokens QR: duracion configurable (por defecto 12 horas).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En cada generacion de token.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Decodificar el JWT y verificar que el campo "exp" corresponde a 24 horas desde la emision. Para QR, verificar 12 horas.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Configurado en las variables de entorno JWT_EXPIRES_IN y QR_EXPIRES_IN.</w:t>
            </w:r>
          </w:p>
        </w:tc>
      </w:tr>
    </w:tbl>
    <w:p/>
    <w:p>
      <w:pPr>
        <w:pStyle w:val="Heading3"/>
      </w:pPr>
      <w:r>
        <w:t>RNF-07 — Prevencion de inyeccion SQL y XSS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RNF-07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Seguridad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 API debe sanitizar todos los datos de entrada.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En cada peticion entrante con datos del usuario.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Pruebas de penetracion basicas: intentar enviar payloads SQL (OR 1=1) y XSS (&lt;script&gt;alert(1)&lt;/script&gt;). El sistema debe rechazarlos o ignorarlos sin errores internos.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Uso de consultas parametrizadas (prepared statements) con la libreria pg de Node.js. Nunca concatenacion de strings en SQL.</w:t>
            </w:r>
          </w:p>
        </w:tc>
      </w:tr>
    </w:tbl>
    <w:p/>
    <w:p>
      <w:pPr>
        <w:pStyle w:val="Heading3"/>
      </w:pPr>
      <w:r>
        <w:t>RNF-08 — Compatibilidad de navegadores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RNF-08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Usabilidad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 interfaz debe funcionar correctamente en Chrome, Firefox, Edge y Safari (ultimas 2 versiones).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Siempre.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Ejecutar el flujo completo (login, registrar socio, validar QR) en cada uno de los 4 navegadores. Sin errores de consola criticos.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Uso de React y CSS estandar sin caracteristicas experimentales de navegador.</w:t>
            </w:r>
          </w:p>
        </w:tc>
      </w:tr>
    </w:tbl>
    <w:p/>
    <w:p>
      <w:pPr>
        <w:pStyle w:val="Heading3"/>
      </w:pPr>
      <w:r>
        <w:t>RNF-09 — Diseno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RNF-09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Usabilidad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 interfaz debe ser operable en pantallas &gt;= 768 px de ancho.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Siempre.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Abrir la aplicacion en una tablet (768px) o redimensionar el navegador. Todos los elementos deben ser visibles y operables sin scroll horizontal.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Implementado con media queries en el CSS global del proyecto.</w:t>
            </w:r>
          </w:p>
        </w:tc>
      </w:tr>
    </w:tbl>
    <w:p/>
    <w:p>
      <w:pPr>
        <w:pStyle w:val="Heading3"/>
      </w:pPr>
      <w:r>
        <w:t>RNF-10 — Eficiencia de flujos criticos (max 3 clics)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RNF-10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Usabilidad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Las acciones criticas de recepcion deben completarse con maximo 3 interacciones.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En los flujos: validar QR y registrar pago.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Contar los clics requeridos para: (1) abrir Acceso QR, (2) ingresar token, (3) ver resultado. El total no debe superar 3 acciones principales.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La pantalla de Acceso QR es accesible directamente desde el menu lateral en 1 clic.</w:t>
            </w:r>
          </w:p>
        </w:tc>
      </w:tr>
    </w:tbl>
    <w:p/>
    <w:p>
      <w:pPr>
        <w:pStyle w:val="Heading3"/>
      </w:pPr>
      <w:r>
        <w:t>RNF-11 — Disponibilidad del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RNF-11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Disponibilidad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El sistema debe mantener disponibilidad &gt;= 99% en horario de operacion del gimnasio.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De lunes a sabado, entre las 6:00 AM y las 10:00 PM.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Monitorear el uptime durante un mes usando herramienta de monitoreo (UptimeRobot). El resultado debe ser &gt;= 99% en el periodo evaluado.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Despliegue en plataformas cloud con alta disponibilidad (Vercel para frontend, Koyeb para backend, Neon para BD).</w:t>
            </w:r>
          </w:p>
        </w:tc>
      </w:tr>
    </w:tbl>
    <w:p/>
    <w:p>
      <w:pPr>
        <w:pStyle w:val="Heading3"/>
      </w:pPr>
      <w:r>
        <w:t>RNF-12 — Control de versiones con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RNF-12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Mantenibilidad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El codigo debe estar versionado en Git con ramas por modulo y etiquetas de version.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Durante todo el desarrollo.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Verificar en GitHub: existencia de ramas por modulo (feature/socios, feature/clases, etc.), historial de commits descriptivos y etiquetas v1.0 para cada entrega.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Politica de desarrollo acordada por el equipo: commits atomicos, pull requests con revision antes de merge a main.</w:t>
            </w:r>
          </w:p>
        </w:tc>
      </w:tr>
    </w:tbl>
    <w:p/>
    <w:p>
      <w:pPr>
        <w:pStyle w:val="Heading3"/>
      </w:pPr>
      <w:r>
        <w:t>RNF-13 — Indices en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Identificador</w:t>
            </w:r>
          </w:p>
        </w:tc>
        <w:tc>
          <w:tcPr>
            <w:tcW w:type="dxa" w:w="4320"/>
          </w:tcPr>
          <w:p>
            <w:r>
              <w:t>RNF-13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t>Rendimiento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Descripcion / Requerimiento</w:t>
            </w:r>
          </w:p>
        </w:tc>
        <w:tc>
          <w:tcPr>
            <w:tcW w:type="dxa" w:w="4320"/>
          </w:tcPr>
          <w:p>
            <w:r>
              <w:t>La BD debe tener indices en columnas de busqueda frecuente: dni, socio_id, estado, fecha_fin, fecha_hora.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Contexto de aplicacion</w:t>
            </w:r>
          </w:p>
        </w:tc>
        <w:tc>
          <w:tcPr>
            <w:tcW w:type="dxa" w:w="4320"/>
          </w:tcPr>
          <w:p>
            <w:r>
              <w:t>Desde el primer despliegue de produccion.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Criterio de verificacion y aceptacion</w:t>
            </w:r>
          </w:p>
        </w:tc>
        <w:tc>
          <w:tcPr>
            <w:tcW w:type="dxa" w:w="4320"/>
          </w:tcPr>
          <w:p>
            <w:r>
              <w:t>Ejecutar EXPLAIN ANALYZE en las consultas criticas del sistema (buscar socio por DNI, obtener membresia activa). El plan de ejecucion debe mostrar "Index Scan" en lugar de "Seq Scan".</w:t>
            </w:r>
          </w:p>
        </w:tc>
      </w:tr>
      <w:tr>
        <w:tc>
          <w:tcPr>
            <w:tcW w:type="dxa" w:w="4320"/>
            <w:shd w:val="clear" w:color="auto" w:fill="D0D8E4"/>
          </w:tcPr>
          <w:p>
            <w:r>
              <w:rPr>
                <w:b/>
              </w:rPr>
              <w:t>Estrategia de implementacion</w:t>
            </w:r>
          </w:p>
        </w:tc>
        <w:tc>
          <w:tcPr>
            <w:tcW w:type="dxa" w:w="4320"/>
          </w:tcPr>
          <w:p>
            <w:r>
              <w:t>Indices definidos en el script de migracion de la base de datos.</w:t>
            </w:r>
          </w:p>
        </w:tc>
      </w:tr>
    </w:tbl>
    <w:p/>
    <w:p>
      <w:pPr>
        <w:pStyle w:val="Heading1"/>
      </w:pPr>
      <w:r>
        <w:t>6. Glosario de Terminos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</w:rPr>
              <w:t>Termino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</w:rPr>
              <w:t>Definicion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</w:t>
            </w:r>
          </w:p>
        </w:tc>
        <w:tc>
          <w:tcPr>
            <w:tcW w:type="dxa" w:w="4320"/>
          </w:tcPr>
          <w:p>
            <w:r>
              <w:t>JSON Web Token. Estandar de token de autenticacion firmado digitalmente que contiene la identidad y rol del usuario.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QR</w:t>
            </w:r>
          </w:p>
        </w:tc>
        <w:tc>
          <w:tcPr>
            <w:tcW w:type="dxa" w:w="4320"/>
          </w:tcPr>
          <w:p>
            <w:r>
              <w:t>Quick Response. Codigo de barras bidimensional que el sistema usa como mecanismo de acceso fisico al gimnasio.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Strike</w:t>
            </w:r>
          </w:p>
        </w:tc>
        <w:tc>
          <w:tcPr>
            <w:tcW w:type="dxa" w:w="4320"/>
          </w:tcPr>
          <w:p>
            <w:r>
              <w:t>Penalizacion registrada por inasistencia injustificada a una clase reservada. Tres strikes en 30 dias activan un bloqueo.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Membresia</w:t>
            </w:r>
          </w:p>
        </w:tc>
        <w:tc>
          <w:tcPr>
            <w:tcW w:type="dxa" w:w="4320"/>
          </w:tcPr>
          <w:p>
            <w:r>
              <w:t>Periodo de suscripcion activa de un socio a un plan del gimnasio, delimitado por una fecha de inicio y una fecha de fin.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Aforo</w:t>
            </w:r>
          </w:p>
        </w:tc>
        <w:tc>
          <w:tcPr>
            <w:tcW w:type="dxa" w:w="4320"/>
          </w:tcPr>
          <w:p>
            <w:r>
              <w:t>Capacidad maxima de personas permitidas en una clase grupal especifica.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Borrado logico</w:t>
            </w:r>
          </w:p>
        </w:tc>
        <w:tc>
          <w:tcPr>
            <w:tcW w:type="dxa" w:w="4320"/>
          </w:tcPr>
          <w:p>
            <w:r>
              <w:t>Tecnica de eliminacion que no borra fisicamente el registro de la BD, sino que cambia su estado a "inactivo" para preservar la trazabilidad.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RBAC</w:t>
            </w:r>
          </w:p>
        </w:tc>
        <w:tc>
          <w:tcPr>
            <w:tcW w:type="dxa" w:w="4320"/>
          </w:tcPr>
          <w:p>
            <w:r>
              <w:t>Role-Based Access Control. Sistema de control de acceso donde los permisos se asignan segun el rol del usuario.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MVP</w:t>
            </w:r>
          </w:p>
        </w:tc>
        <w:tc>
          <w:tcPr>
            <w:tcW w:type="dxa" w:w="4320"/>
          </w:tcPr>
          <w:p>
            <w:r>
              <w:t>Minimum Viable Product. Version funcional del sistema con las caracteristicas minimas necesarias para demostrar valor.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MoSCoW</w:t>
            </w:r>
          </w:p>
        </w:tc>
        <w:tc>
          <w:tcPr>
            <w:tcW w:type="dxa" w:w="4320"/>
          </w:tcPr>
          <w:p>
            <w:r>
              <w:t>Tecnica de priorizacion: Must Have, Should Have, Could Have, Won't Have.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bcrypt</w:t>
            </w:r>
          </w:p>
        </w:tc>
        <w:tc>
          <w:tcPr>
            <w:tcW w:type="dxa" w:w="4320"/>
          </w:tcPr>
          <w:p>
            <w:r>
              <w:t>Algoritmo de hashing de contrasenas que incorpora un factor de costo para resistir ataques de fuerza bruta.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